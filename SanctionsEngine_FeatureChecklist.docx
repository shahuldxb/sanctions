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3A5F"/>
          <w:sz w:val="56"/>
        </w:rPr>
        <w:t>SANCTIONS ENGINE</w:t>
      </w:r>
    </w:p>
    <w:p>
      <w:pPr>
        <w:jc w:val="center"/>
      </w:pPr>
      <w:r>
        <w:rPr>
          <w:color w:val="647896"/>
          <w:sz w:val="28"/>
        </w:rPr>
        <w:t>Enterprise Feature Checklist &amp; Implementation Status</w:t>
      </w:r>
    </w:p>
    <w:p>
      <w:pPr>
        <w:jc w:val="center"/>
      </w:pPr>
      <w:r>
        <w:rPr>
          <w:color w:val="969696"/>
          <w:sz w:val="20"/>
        </w:rPr>
        <w:t>Generated: April 17, 2026 21:26 | Version: 1.0.0</w:t>
      </w:r>
    </w:p>
    <w:p/>
    <w:p>
      <w:r>
        <w:rPr>
          <w:b/>
        </w:rPr>
        <w:t xml:space="preserve">Legend: </w:t>
      </w:r>
      <w:r>
        <w:t xml:space="preserve">✅ Implemented  </w:t>
      </w:r>
      <w:r>
        <w:t xml:space="preserve">🔄 Partial  </w:t>
      </w:r>
      <w:r>
        <w:t>⬜ Planned</w:t>
      </w:r>
    </w:p>
    <w:p/>
    <w:p>
      <w:pPr>
        <w:pStyle w:val="Heading1"/>
      </w:pPr>
      <w:r>
        <w:t>1. Core Sanctions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Screen/Module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Multi-source sanctions list management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Sanctions Lists</w:t>
            </w:r>
          </w:p>
        </w:tc>
        <w:tc>
          <w:tcPr>
            <w:tcW w:type="dxa" w:w="2160"/>
          </w:tcPr>
          <w:p>
            <w:r>
              <w:t>OFAC, EU, UN, UK, SECO, DFAT, MAS, HMT</w:t>
            </w:r>
          </w:p>
        </w:tc>
      </w:tr>
      <w:tr>
        <w:tc>
          <w:tcPr>
            <w:tcW w:type="dxa" w:w="2160"/>
          </w:tcPr>
          <w:p>
            <w:r>
              <w:t>OFAC SDN list integration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Sanctions Lists / OFAC Screen</w:t>
            </w:r>
          </w:p>
        </w:tc>
        <w:tc>
          <w:tcPr>
            <w:tcW w:type="dxa" w:w="2160"/>
          </w:tcPr>
          <w:p>
            <w:r>
              <w:t>Full SDN list with 12,500+ entries</w:t>
            </w:r>
          </w:p>
        </w:tc>
      </w:tr>
      <w:tr>
        <w:tc>
          <w:tcPr>
            <w:tcW w:type="dxa" w:w="2160"/>
          </w:tcPr>
          <w:p>
            <w:r>
              <w:t>EU Consolidated Sanctions List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Sanctions Lists / EU Screen</w:t>
            </w:r>
          </w:p>
        </w:tc>
        <w:tc>
          <w:tcPr>
            <w:tcW w:type="dxa" w:w="2160"/>
          </w:tcPr>
          <w:p>
            <w:r>
              <w:t>EU Financial Sanctions</w:t>
            </w:r>
          </w:p>
        </w:tc>
      </w:tr>
      <w:tr>
        <w:tc>
          <w:tcPr>
            <w:tcW w:type="dxa" w:w="2160"/>
          </w:tcPr>
          <w:p>
            <w:r>
              <w:t>UN Security Council Consolidated List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Sanctions Lists / UN Screen</w:t>
            </w:r>
          </w:p>
        </w:tc>
        <w:tc>
          <w:tcPr>
            <w:tcW w:type="dxa" w:w="2160"/>
          </w:tcPr>
          <w:p>
            <w:r>
              <w:t>UNSC targeted sanctions</w:t>
            </w:r>
          </w:p>
        </w:tc>
      </w:tr>
      <w:tr>
        <w:tc>
          <w:tcPr>
            <w:tcW w:type="dxa" w:w="2160"/>
          </w:tcPr>
          <w:p>
            <w:r>
              <w:t>UK OFSI Sanctions List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Sanctions Lists / UK Screen</w:t>
            </w:r>
          </w:p>
        </w:tc>
        <w:tc>
          <w:tcPr>
            <w:tcW w:type="dxa" w:w="2160"/>
          </w:tcPr>
          <w:p>
            <w:r>
              <w:t>Post-Brexit UK sanctions</w:t>
            </w:r>
          </w:p>
        </w:tc>
      </w:tr>
      <w:tr>
        <w:tc>
          <w:tcPr>
            <w:tcW w:type="dxa" w:w="2160"/>
          </w:tcPr>
          <w:p>
            <w:r>
              <w:t>SECO Swiss Sanctions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Sanctions Lists / SECO Screen</w:t>
            </w:r>
          </w:p>
        </w:tc>
        <w:tc>
          <w:tcPr>
            <w:tcW w:type="dxa" w:w="2160"/>
          </w:tcPr>
          <w:p>
            <w:r>
              <w:t>Swiss State Secretariat for Economic Affairs</w:t>
            </w:r>
          </w:p>
        </w:tc>
      </w:tr>
      <w:tr>
        <w:tc>
          <w:tcPr>
            <w:tcW w:type="dxa" w:w="2160"/>
          </w:tcPr>
          <w:p>
            <w:r>
              <w:t>DFAT Australian Sanctions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Sanctions Lists / DFAT Screen</w:t>
            </w:r>
          </w:p>
        </w:tc>
        <w:tc>
          <w:tcPr>
            <w:tcW w:type="dxa" w:w="2160"/>
          </w:tcPr>
          <w:p>
            <w:r>
              <w:t>Australian Department of Foreign Affairs</w:t>
            </w:r>
          </w:p>
        </w:tc>
      </w:tr>
      <w:tr>
        <w:tc>
          <w:tcPr>
            <w:tcW w:type="dxa" w:w="2160"/>
          </w:tcPr>
          <w:p>
            <w:r>
              <w:t>MAS Singapore Sanctions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Sanctions Lists / MAS Screen</w:t>
            </w:r>
          </w:p>
        </w:tc>
        <w:tc>
          <w:tcPr>
            <w:tcW w:type="dxa" w:w="2160"/>
          </w:tcPr>
          <w:p>
            <w:r>
              <w:t>Monetary Authority of Singapore</w:t>
            </w:r>
          </w:p>
        </w:tc>
      </w:tr>
      <w:tr>
        <w:tc>
          <w:tcPr>
            <w:tcW w:type="dxa" w:w="2160"/>
          </w:tcPr>
          <w:p>
            <w:r>
              <w:t>HMT UK Financial Sanctions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Sanctions Lists / UK Screen</w:t>
            </w:r>
          </w:p>
        </w:tc>
        <w:tc>
          <w:tcPr>
            <w:tcW w:type="dxa" w:w="2160"/>
          </w:tcPr>
          <w:p>
            <w:r>
              <w:t>HM Treasury consolidated list</w:t>
            </w:r>
          </w:p>
        </w:tc>
      </w:tr>
      <w:tr>
        <w:tc>
          <w:tcPr>
            <w:tcW w:type="dxa" w:w="2160"/>
          </w:tcPr>
          <w:p>
            <w:r>
              <w:t>OFAC Delta File Processing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OFAC Delta</w:t>
            </w:r>
          </w:p>
        </w:tc>
        <w:tc>
          <w:tcPr>
            <w:tcW w:type="dxa" w:w="2160"/>
          </w:tcPr>
          <w:p>
            <w:r>
              <w:t>Incremental delta updates with diff viewer</w:t>
            </w:r>
          </w:p>
        </w:tc>
      </w:tr>
      <w:tr>
        <w:tc>
          <w:tcPr>
            <w:tcW w:type="dxa" w:w="2160"/>
          </w:tcPr>
          <w:p>
            <w:r>
              <w:t>Sanctions list auto-scraping every 3 hours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Scraper Control</w:t>
            </w:r>
          </w:p>
        </w:tc>
        <w:tc>
          <w:tcPr>
            <w:tcW w:type="dxa" w:w="2160"/>
          </w:tcPr>
          <w:p>
            <w:r>
              <w:t>Scheduled via cron-like scheduler</w:t>
            </w:r>
          </w:p>
        </w:tc>
      </w:tr>
      <w:tr>
        <w:tc>
          <w:tcPr>
            <w:tcW w:type="dxa" w:w="2160"/>
          </w:tcPr>
          <w:p>
            <w:r>
              <w:t>Real-time scraper progress UI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Scraper Control</w:t>
            </w:r>
          </w:p>
        </w:tc>
        <w:tc>
          <w:tcPr>
            <w:tcW w:type="dxa" w:w="2160"/>
          </w:tcPr>
          <w:p>
            <w:r>
              <w:t>SSE streaming with live logs</w:t>
            </w:r>
          </w:p>
        </w:tc>
      </w:tr>
      <w:tr>
        <w:tc>
          <w:tcPr>
            <w:tcW w:type="dxa" w:w="2160"/>
          </w:tcPr>
          <w:p>
            <w:r>
              <w:t>Scraper history and audit trail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Scraper Control</w:t>
            </w:r>
          </w:p>
        </w:tc>
        <w:tc>
          <w:tcPr>
            <w:tcW w:type="dxa" w:w="2160"/>
          </w:tcPr>
          <w:p>
            <w:r>
              <w:t>Full run history table</w:t>
            </w:r>
          </w:p>
        </w:tc>
      </w:tr>
      <w:tr>
        <w:tc>
          <w:tcPr>
            <w:tcW w:type="dxa" w:w="2160"/>
          </w:tcPr>
          <w:p>
            <w:r>
              <w:t>Sanctions entry CRUD operations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Sanctions Lists</w:t>
            </w:r>
          </w:p>
        </w:tc>
        <w:tc>
          <w:tcPr>
            <w:tcW w:type="dxa" w:w="2160"/>
          </w:tcPr>
          <w:p>
            <w:r>
              <w:t>Create, Read, Update, Delete</w:t>
            </w:r>
          </w:p>
        </w:tc>
      </w:tr>
      <w:tr>
        <w:tc>
          <w:tcPr>
            <w:tcW w:type="dxa" w:w="2160"/>
          </w:tcPr>
          <w:p>
            <w:r>
              <w:t>Sanctions entry search and filter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Sanctions Lists</w:t>
            </w:r>
          </w:p>
        </w:tc>
        <w:tc>
          <w:tcPr>
            <w:tcW w:type="dxa" w:w="2160"/>
          </w:tcPr>
          <w:p>
            <w:r>
              <w:t>By source, type, status, name</w:t>
            </w:r>
          </w:p>
        </w:tc>
      </w:tr>
      <w:tr>
        <w:tc>
          <w:tcPr>
            <w:tcW w:type="dxa" w:w="2160"/>
          </w:tcPr>
          <w:p>
            <w:r>
              <w:t>Sanctions entry detail view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Sanctions Lists</w:t>
            </w:r>
          </w:p>
        </w:tc>
        <w:tc>
          <w:tcPr>
            <w:tcW w:type="dxa" w:w="2160"/>
          </w:tcPr>
          <w:p>
            <w:r>
              <w:t>Full entry with aliases, identifiers</w:t>
            </w:r>
          </w:p>
        </w:tc>
      </w:tr>
    </w:tbl>
    <w:p/>
    <w:p>
      <w:pPr>
        <w:pStyle w:val="Heading1"/>
      </w:pPr>
      <w:r>
        <w:t>2. Screening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Screen/Module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Quick single-name screening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Screening &gt; Quick Screen</w:t>
            </w:r>
          </w:p>
        </w:tc>
        <w:tc>
          <w:tcPr>
            <w:tcW w:type="dxa" w:w="2160"/>
          </w:tcPr>
          <w:p>
            <w:r>
              <w:t>Real-time name screening against all lists</w:t>
            </w:r>
          </w:p>
        </w:tc>
      </w:tr>
      <w:tr>
        <w:tc>
          <w:tcPr>
            <w:tcW w:type="dxa" w:w="2160"/>
          </w:tcPr>
          <w:p>
            <w:r>
              <w:t>Batch screening (CSV/Excel upload)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Screening &gt; Batch Screen</w:t>
            </w:r>
          </w:p>
        </w:tc>
        <w:tc>
          <w:tcPr>
            <w:tcW w:type="dxa" w:w="2160"/>
          </w:tcPr>
          <w:p>
            <w:r>
              <w:t>Bulk screening with progress tracking</w:t>
            </w:r>
          </w:p>
        </w:tc>
      </w:tr>
      <w:tr>
        <w:tc>
          <w:tcPr>
            <w:tcW w:type="dxa" w:w="2160"/>
          </w:tcPr>
          <w:p>
            <w:r>
              <w:t>Per-list dedicated screening workbench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Screening &gt; Screen by List</w:t>
            </w:r>
          </w:p>
        </w:tc>
        <w:tc>
          <w:tcPr>
            <w:tcW w:type="dxa" w:w="2160"/>
          </w:tcPr>
          <w:p>
            <w:r>
              <w:t>OFAC/EU/UN/UK/SECO/DFAT/MAS screens</w:t>
            </w:r>
          </w:p>
        </w:tc>
      </w:tr>
      <w:tr>
        <w:tc>
          <w:tcPr>
            <w:tcW w:type="dxa" w:w="2160"/>
          </w:tcPr>
          <w:p>
            <w:r>
              <w:t>All-lists simultaneous screening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Screening &gt; Screen All Lists</w:t>
            </w:r>
          </w:p>
        </w:tc>
        <w:tc>
          <w:tcPr>
            <w:tcW w:type="dxa" w:w="2160"/>
          </w:tcPr>
          <w:p>
            <w:r>
              <w:t>Parallel screening across all sources</w:t>
            </w:r>
          </w:p>
        </w:tc>
      </w:tr>
      <w:tr>
        <w:tc>
          <w:tcPr>
            <w:tcW w:type="dxa" w:w="2160"/>
          </w:tcPr>
          <w:p>
            <w:r>
              <w:t>Screening history and audit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Screening &gt; History</w:t>
            </w:r>
          </w:p>
        </w:tc>
        <w:tc>
          <w:tcPr>
            <w:tcW w:type="dxa" w:w="2160"/>
          </w:tcPr>
          <w:p>
            <w:r>
              <w:t>Full screening request history</w:t>
            </w:r>
          </w:p>
        </w:tc>
      </w:tr>
      <w:tr>
        <w:tc>
          <w:tcPr>
            <w:tcW w:type="dxa" w:w="2160"/>
          </w:tcPr>
          <w:p>
            <w:r>
              <w:t>Match disposition (True Match / False Positive)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Screening &gt; History</w:t>
            </w:r>
          </w:p>
        </w:tc>
        <w:tc>
          <w:tcPr>
            <w:tcW w:type="dxa" w:w="2160"/>
          </w:tcPr>
          <w:p>
            <w:r>
              <w:t>Analyst review workflow</w:t>
            </w:r>
          </w:p>
        </w:tc>
      </w:tr>
      <w:tr>
        <w:tc>
          <w:tcPr>
            <w:tcW w:type="dxa" w:w="2160"/>
          </w:tcPr>
          <w:p>
            <w:r>
              <w:t>AI-powered match analysis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AI &gt; AI Analysis</w:t>
            </w:r>
          </w:p>
        </w:tc>
        <w:tc>
          <w:tcPr>
            <w:tcW w:type="dxa" w:w="2160"/>
          </w:tcPr>
          <w:p>
            <w:r>
              <w:t>Azure GPT-4 analysis of matches</w:t>
            </w:r>
          </w:p>
        </w:tc>
      </w:tr>
      <w:tr>
        <w:tc>
          <w:tcPr>
            <w:tcW w:type="dxa" w:w="2160"/>
          </w:tcPr>
          <w:p>
            <w:r>
              <w:t>Fuzzy name matching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Fuzzy Engine</w:t>
            </w:r>
          </w:p>
        </w:tc>
        <w:tc>
          <w:tcPr>
            <w:tcW w:type="dxa" w:w="2160"/>
          </w:tcPr>
          <w:p>
            <w:r>
              <w:t>Multi-algorithm fuzzy matching</w:t>
            </w:r>
          </w:p>
        </w:tc>
      </w:tr>
      <w:tr>
        <w:tc>
          <w:tcPr>
            <w:tcW w:type="dxa" w:w="2160"/>
          </w:tcPr>
          <w:p>
            <w:r>
              <w:t>Jaro-Winkler algorithm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Fuzzy Engine</w:t>
            </w:r>
          </w:p>
        </w:tc>
        <w:tc>
          <w:tcPr>
            <w:tcW w:type="dxa" w:w="2160"/>
          </w:tcPr>
          <w:p>
            <w:r>
              <w:t>Prefix-weighted string similarity</w:t>
            </w:r>
          </w:p>
        </w:tc>
      </w:tr>
      <w:tr>
        <w:tc>
          <w:tcPr>
            <w:tcW w:type="dxa" w:w="2160"/>
          </w:tcPr>
          <w:p>
            <w:r>
              <w:t>Levenshtein distance algorithm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Fuzzy Engine</w:t>
            </w:r>
          </w:p>
        </w:tc>
        <w:tc>
          <w:tcPr>
            <w:tcW w:type="dxa" w:w="2160"/>
          </w:tcPr>
          <w:p>
            <w:r>
              <w:t>Edit distance matching</w:t>
            </w:r>
          </w:p>
        </w:tc>
      </w:tr>
      <w:tr>
        <w:tc>
          <w:tcPr>
            <w:tcW w:type="dxa" w:w="2160"/>
          </w:tcPr>
          <w:p>
            <w:r>
              <w:t>Soundex phonetic matching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Fuzzy Engine</w:t>
            </w:r>
          </w:p>
        </w:tc>
        <w:tc>
          <w:tcPr>
            <w:tcW w:type="dxa" w:w="2160"/>
          </w:tcPr>
          <w:p>
            <w:r>
              <w:t>English phonetic algorithm</w:t>
            </w:r>
          </w:p>
        </w:tc>
      </w:tr>
      <w:tr>
        <w:tc>
          <w:tcPr>
            <w:tcW w:type="dxa" w:w="2160"/>
          </w:tcPr>
          <w:p>
            <w:r>
              <w:t>Double Metaphone algorithm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Fuzzy Engine</w:t>
            </w:r>
          </w:p>
        </w:tc>
        <w:tc>
          <w:tcPr>
            <w:tcW w:type="dxa" w:w="2160"/>
          </w:tcPr>
          <w:p>
            <w:r>
              <w:t>Advanced phonetic matching</w:t>
            </w:r>
          </w:p>
        </w:tc>
      </w:tr>
      <w:tr>
        <w:tc>
          <w:tcPr>
            <w:tcW w:type="dxa" w:w="2160"/>
          </w:tcPr>
          <w:p>
            <w:r>
              <w:t>N-Gram similarity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Fuzzy Engine</w:t>
            </w:r>
          </w:p>
        </w:tc>
        <w:tc>
          <w:tcPr>
            <w:tcW w:type="dxa" w:w="2160"/>
          </w:tcPr>
          <w:p>
            <w:r>
              <w:t>Character n-gram overlap</w:t>
            </w:r>
          </w:p>
        </w:tc>
      </w:tr>
      <w:tr>
        <w:tc>
          <w:tcPr>
            <w:tcW w:type="dxa" w:w="2160"/>
          </w:tcPr>
          <w:p>
            <w:r>
              <w:t>Hybrid ensemble matching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Fuzzy Engine</w:t>
            </w:r>
          </w:p>
        </w:tc>
        <w:tc>
          <w:tcPr>
            <w:tcW w:type="dxa" w:w="2160"/>
          </w:tcPr>
          <w:p>
            <w:r>
              <w:t>Weighted combination of algorithms</w:t>
            </w:r>
          </w:p>
        </w:tc>
      </w:tr>
      <w:tr>
        <w:tc>
          <w:tcPr>
            <w:tcW w:type="dxa" w:w="2160"/>
          </w:tcPr>
          <w:p>
            <w:r>
              <w:t>Configurable match threshold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Screening &gt; Quick Screen</w:t>
            </w:r>
          </w:p>
        </w:tc>
        <w:tc>
          <w:tcPr>
            <w:tcW w:type="dxa" w:w="2160"/>
          </w:tcPr>
          <w:p>
            <w:r>
              <w:t>Adjustable 50-99% threshold</w:t>
            </w:r>
          </w:p>
        </w:tc>
      </w:tr>
      <w:tr>
        <w:tc>
          <w:tcPr>
            <w:tcW w:type="dxa" w:w="2160"/>
          </w:tcPr>
          <w:p>
            <w:r>
              <w:t>Name transliteration (Arabic, Cyrillic, Chinese)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AI &gt; AI Analysis</w:t>
            </w:r>
          </w:p>
        </w:tc>
        <w:tc>
          <w:tcPr>
            <w:tcW w:type="dxa" w:w="2160"/>
          </w:tcPr>
          <w:p>
            <w:r>
              <w:t>Azure AI transliteration</w:t>
            </w:r>
          </w:p>
        </w:tc>
      </w:tr>
      <w:tr>
        <w:tc>
          <w:tcPr>
            <w:tcW w:type="dxa" w:w="2160"/>
          </w:tcPr>
          <w:p>
            <w:r>
              <w:t>Screening rules engine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Management &gt; Rules</w:t>
            </w:r>
          </w:p>
        </w:tc>
        <w:tc>
          <w:tcPr>
            <w:tcW w:type="dxa" w:w="2160"/>
          </w:tcPr>
          <w:p>
            <w:r>
              <w:t>Configurable screening rules</w:t>
            </w:r>
          </w:p>
        </w:tc>
      </w:tr>
    </w:tbl>
    <w:p/>
    <w:p>
      <w:pPr>
        <w:pStyle w:val="Heading1"/>
      </w:pPr>
      <w:r>
        <w:t>3. Enrichment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Screen/Module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AI-powered entity classification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Enrichment Engine</w:t>
            </w:r>
          </w:p>
        </w:tc>
        <w:tc>
          <w:tcPr>
            <w:tcW w:type="dxa" w:w="2160"/>
          </w:tcPr>
          <w:p>
            <w:r>
              <w:t>INDIVIDUAL/ENTITY/VESSEL/AIRCRAFT</w:t>
            </w:r>
          </w:p>
        </w:tc>
      </w:tr>
      <w:tr>
        <w:tc>
          <w:tcPr>
            <w:tcW w:type="dxa" w:w="2160"/>
          </w:tcPr>
          <w:p>
            <w:r>
              <w:t>Name transliteration pipeline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Enrichment Engine</w:t>
            </w:r>
          </w:p>
        </w:tc>
        <w:tc>
          <w:tcPr>
            <w:tcW w:type="dxa" w:w="2160"/>
          </w:tcPr>
          <w:p>
            <w:r>
              <w:t>Multi-script name variants</w:t>
            </w:r>
          </w:p>
        </w:tc>
      </w:tr>
      <w:tr>
        <w:tc>
          <w:tcPr>
            <w:tcW w:type="dxa" w:w="2160"/>
          </w:tcPr>
          <w:p>
            <w:r>
              <w:t>Alias discovery via AI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Enrichment Engine</w:t>
            </w:r>
          </w:p>
        </w:tc>
        <w:tc>
          <w:tcPr>
            <w:tcW w:type="dxa" w:w="2160"/>
          </w:tcPr>
          <w:p>
            <w:r>
              <w:t>GPT-4 alias generation</w:t>
            </w:r>
          </w:p>
        </w:tc>
      </w:tr>
      <w:tr>
        <w:tc>
          <w:tcPr>
            <w:tcW w:type="dxa" w:w="2160"/>
          </w:tcPr>
          <w:p>
            <w:r>
              <w:t>Identifier enrichment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Enrichment Engine</w:t>
            </w:r>
          </w:p>
        </w:tc>
        <w:tc>
          <w:tcPr>
            <w:tcW w:type="dxa" w:w="2160"/>
          </w:tcPr>
          <w:p>
            <w:r>
              <w:t>Passport, ID, registration numbers</w:t>
            </w:r>
          </w:p>
        </w:tc>
      </w:tr>
      <w:tr>
        <w:tc>
          <w:tcPr>
            <w:tcW w:type="dxa" w:w="2160"/>
          </w:tcPr>
          <w:p>
            <w:r>
              <w:t>Risk score calculation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Enrichment Engine</w:t>
            </w:r>
          </w:p>
        </w:tc>
        <w:tc>
          <w:tcPr>
            <w:tcW w:type="dxa" w:w="2160"/>
          </w:tcPr>
          <w:p>
            <w:r>
              <w:t>Composite AI risk scoring</w:t>
            </w:r>
          </w:p>
        </w:tc>
      </w:tr>
      <w:tr>
        <w:tc>
          <w:tcPr>
            <w:tcW w:type="dxa" w:w="2160"/>
          </w:tcPr>
          <w:p>
            <w:r>
              <w:t>Network analysis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Enrichment Engine</w:t>
            </w:r>
          </w:p>
        </w:tc>
        <w:tc>
          <w:tcPr>
            <w:tcW w:type="dxa" w:w="2160"/>
          </w:tcPr>
          <w:p>
            <w:r>
              <w:t>Ownership and control mapping</w:t>
            </w:r>
          </w:p>
        </w:tc>
      </w:tr>
      <w:tr>
        <w:tc>
          <w:tcPr>
            <w:tcW w:type="dxa" w:w="2160"/>
          </w:tcPr>
          <w:p>
            <w:r>
              <w:t>Adverse media scanning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Enrichment Engine</w:t>
            </w:r>
          </w:p>
        </w:tc>
        <w:tc>
          <w:tcPr>
            <w:tcW w:type="dxa" w:w="2160"/>
          </w:tcPr>
          <w:p>
            <w:r>
              <w:t>News and media monitoring</w:t>
            </w:r>
          </w:p>
        </w:tc>
      </w:tr>
      <w:tr>
        <w:tc>
          <w:tcPr>
            <w:tcW w:type="dxa" w:w="2160"/>
          </w:tcPr>
          <w:p>
            <w:r>
              <w:t>Cross-list deduplication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Enrichment Engine</w:t>
            </w:r>
          </w:p>
        </w:tc>
        <w:tc>
          <w:tcPr>
            <w:tcW w:type="dxa" w:w="2160"/>
          </w:tcPr>
          <w:p>
            <w:r>
              <w:t>Entity matching across lists</w:t>
            </w:r>
          </w:p>
        </w:tc>
      </w:tr>
      <w:tr>
        <w:tc>
          <w:tcPr>
            <w:tcW w:type="dxa" w:w="2160"/>
          </w:tcPr>
          <w:p>
            <w:r>
              <w:t>Enrichment pipeline live monitoring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Enrichment Engine</w:t>
            </w:r>
          </w:p>
        </w:tc>
        <w:tc>
          <w:tcPr>
            <w:tcW w:type="dxa" w:w="2160"/>
          </w:tcPr>
          <w:p>
            <w:r>
              <w:t>SSE streaming progress</w:t>
            </w:r>
          </w:p>
        </w:tc>
      </w:tr>
      <w:tr>
        <w:tc>
          <w:tcPr>
            <w:tcW w:type="dxa" w:w="2160"/>
          </w:tcPr>
          <w:p>
            <w:r>
              <w:t>Enrichment history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Enrichment Engine</w:t>
            </w:r>
          </w:p>
        </w:tc>
        <w:tc>
          <w:tcPr>
            <w:tcW w:type="dxa" w:w="2160"/>
          </w:tcPr>
          <w:p>
            <w:r>
              <w:t>Run history with stats</w:t>
            </w:r>
          </w:p>
        </w:tc>
      </w:tr>
      <w:tr>
        <w:tc>
          <w:tcPr>
            <w:tcW w:type="dxa" w:w="2160"/>
          </w:tcPr>
          <w:p>
            <w:r>
              <w:t>Incremental and full enrichment modes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Enrichment Engine</w:t>
            </w:r>
          </w:p>
        </w:tc>
        <w:tc>
          <w:tcPr>
            <w:tcW w:type="dxa" w:w="2160"/>
          </w:tcPr>
          <w:p>
            <w:r>
              <w:t>Configurable run modes</w:t>
            </w:r>
          </w:p>
        </w:tc>
      </w:tr>
    </w:tbl>
    <w:p/>
    <w:p>
      <w:pPr>
        <w:pStyle w:val="Heading1"/>
      </w:pPr>
      <w:r>
        <w:t>4. Case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Screen/Module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Case creation and management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Cases</w:t>
            </w:r>
          </w:p>
        </w:tc>
        <w:tc>
          <w:tcPr>
            <w:tcW w:type="dxa" w:w="2160"/>
          </w:tcPr>
          <w:p>
            <w:r>
              <w:t>Full CRUD with case number generation</w:t>
            </w:r>
          </w:p>
        </w:tc>
      </w:tr>
      <w:tr>
        <w:tc>
          <w:tcPr>
            <w:tcW w:type="dxa" w:w="2160"/>
          </w:tcPr>
          <w:p>
            <w:r>
              <w:t>Case priority levels (Critical/High/Medium/Low)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Cases</w:t>
            </w:r>
          </w:p>
        </w:tc>
        <w:tc>
          <w:tcPr>
            <w:tcW w:type="dxa" w:w="2160"/>
          </w:tcPr>
          <w:p>
            <w:r>
              <w:t>Priority-based workflow</w:t>
            </w:r>
          </w:p>
        </w:tc>
      </w:tr>
      <w:tr>
        <w:tc>
          <w:tcPr>
            <w:tcW w:type="dxa" w:w="2160"/>
          </w:tcPr>
          <w:p>
            <w:r>
              <w:t>Case status workflow (Open/Review/Escalated/Closed)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Cases</w:t>
            </w:r>
          </w:p>
        </w:tc>
        <w:tc>
          <w:tcPr>
            <w:tcW w:type="dxa" w:w="2160"/>
          </w:tcPr>
          <w:p>
            <w:r>
              <w:t>Status transition management</w:t>
            </w:r>
          </w:p>
        </w:tc>
      </w:tr>
      <w:tr>
        <w:tc>
          <w:tcPr>
            <w:tcW w:type="dxa" w:w="2160"/>
          </w:tcPr>
          <w:p>
            <w:r>
              <w:t>Case notes and comments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Cases</w:t>
            </w:r>
          </w:p>
        </w:tc>
        <w:tc>
          <w:tcPr>
            <w:tcW w:type="dxa" w:w="2160"/>
          </w:tcPr>
          <w:p>
            <w:r>
              <w:t>Threaded case notes</w:t>
            </w:r>
          </w:p>
        </w:tc>
      </w:tr>
      <w:tr>
        <w:tc>
          <w:tcPr>
            <w:tcW w:type="dxa" w:w="2160"/>
          </w:tcPr>
          <w:p>
            <w:r>
              <w:t>AI-generated case narratives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Cases</w:t>
            </w:r>
          </w:p>
        </w:tc>
        <w:tc>
          <w:tcPr>
            <w:tcW w:type="dxa" w:w="2160"/>
          </w:tcPr>
          <w:p>
            <w:r>
              <w:t>Azure GPT-4 narrative generation</w:t>
            </w:r>
          </w:p>
        </w:tc>
      </w:tr>
      <w:tr>
        <w:tc>
          <w:tcPr>
            <w:tcW w:type="dxa" w:w="2160"/>
          </w:tcPr>
          <w:p>
            <w:r>
              <w:t>Case assignment to analysts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Cases</w:t>
            </w:r>
          </w:p>
        </w:tc>
        <w:tc>
          <w:tcPr>
            <w:tcW w:type="dxa" w:w="2160"/>
          </w:tcPr>
          <w:p>
            <w:r>
              <w:t>Analyst assignment workflow</w:t>
            </w:r>
          </w:p>
        </w:tc>
      </w:tr>
      <w:tr>
        <w:tc>
          <w:tcPr>
            <w:tcW w:type="dxa" w:w="2160"/>
          </w:tcPr>
          <w:p>
            <w:r>
              <w:t>Case escalation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Cases</w:t>
            </w:r>
          </w:p>
        </w:tc>
        <w:tc>
          <w:tcPr>
            <w:tcW w:type="dxa" w:w="2160"/>
          </w:tcPr>
          <w:p>
            <w:r>
              <w:t>Escalation to senior analyst</w:t>
            </w:r>
          </w:p>
        </w:tc>
      </w:tr>
      <w:tr>
        <w:tc>
          <w:tcPr>
            <w:tcW w:type="dxa" w:w="2160"/>
          </w:tcPr>
          <w:p>
            <w:r>
              <w:t>Case search and filter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Cases</w:t>
            </w:r>
          </w:p>
        </w:tc>
        <w:tc>
          <w:tcPr>
            <w:tcW w:type="dxa" w:w="2160"/>
          </w:tcPr>
          <w:p>
            <w:r>
              <w:t>By status, priority, analyst, date</w:t>
            </w:r>
          </w:p>
        </w:tc>
      </w:tr>
      <w:tr>
        <w:tc>
          <w:tcPr>
            <w:tcW w:type="dxa" w:w="2160"/>
          </w:tcPr>
          <w:p>
            <w:r>
              <w:t>Case statistics dashboard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Cases</w:t>
            </w:r>
          </w:p>
        </w:tc>
        <w:tc>
          <w:tcPr>
            <w:tcW w:type="dxa" w:w="2160"/>
          </w:tcPr>
          <w:p>
            <w:r>
              <w:t>Open/closed/critical counts</w:t>
            </w:r>
          </w:p>
        </w:tc>
      </w:tr>
      <w:tr>
        <w:tc>
          <w:tcPr>
            <w:tcW w:type="dxa" w:w="2160"/>
          </w:tcPr>
          <w:p>
            <w:r>
              <w:t>SAR (Suspicious Activity Report) generation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SAR template generation</w:t>
            </w:r>
          </w:p>
        </w:tc>
      </w:tr>
    </w:tbl>
    <w:p/>
    <w:p>
      <w:pPr>
        <w:pStyle w:val="Heading1"/>
      </w:pPr>
      <w:r>
        <w:t>5. Alert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Screen/Module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Alert creation and management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Alerts</w:t>
            </w:r>
          </w:p>
        </w:tc>
        <w:tc>
          <w:tcPr>
            <w:tcW w:type="dxa" w:w="2160"/>
          </w:tcPr>
          <w:p>
            <w:r>
              <w:t>Full CRUD operations</w:t>
            </w:r>
          </w:p>
        </w:tc>
      </w:tr>
      <w:tr>
        <w:tc>
          <w:tcPr>
            <w:tcW w:type="dxa" w:w="2160"/>
          </w:tcPr>
          <w:p>
            <w:r>
              <w:t>Alert severity levels (Critical/High/Medium/Low)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Alerts</w:t>
            </w:r>
          </w:p>
        </w:tc>
        <w:tc>
          <w:tcPr>
            <w:tcW w:type="dxa" w:w="2160"/>
          </w:tcPr>
          <w:p>
            <w:r>
              <w:t>Color-coded severity</w:t>
            </w:r>
          </w:p>
        </w:tc>
      </w:tr>
      <w:tr>
        <w:tc>
          <w:tcPr>
            <w:tcW w:type="dxa" w:w="2160"/>
          </w:tcPr>
          <w:p>
            <w:r>
              <w:t>Alert status workflow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Alerts</w:t>
            </w:r>
          </w:p>
        </w:tc>
        <w:tc>
          <w:tcPr>
            <w:tcW w:type="dxa" w:w="2160"/>
          </w:tcPr>
          <w:p>
            <w:r>
              <w:t>Open/In Review/Resolved/Blocked</w:t>
            </w:r>
          </w:p>
        </w:tc>
      </w:tr>
      <w:tr>
        <w:tc>
          <w:tcPr>
            <w:tcW w:type="dxa" w:w="2160"/>
          </w:tcPr>
          <w:p>
            <w:r>
              <w:t>Alert assignment to analysts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Alerts</w:t>
            </w:r>
          </w:p>
        </w:tc>
        <w:tc>
          <w:tcPr>
            <w:tcW w:type="dxa" w:w="2160"/>
          </w:tcPr>
          <w:p>
            <w:r>
              <w:t>Analyst assignment</w:t>
            </w:r>
          </w:p>
        </w:tc>
      </w:tr>
      <w:tr>
        <w:tc>
          <w:tcPr>
            <w:tcW w:type="dxa" w:w="2160"/>
          </w:tcPr>
          <w:p>
            <w:r>
              <w:t>Alert statistics summary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Alerts</w:t>
            </w:r>
          </w:p>
        </w:tc>
        <w:tc>
          <w:tcPr>
            <w:tcW w:type="dxa" w:w="2160"/>
          </w:tcPr>
          <w:p>
            <w:r>
              <w:t>Stats by severity and status</w:t>
            </w:r>
          </w:p>
        </w:tc>
      </w:tr>
      <w:tr>
        <w:tc>
          <w:tcPr>
            <w:tcW w:type="dxa" w:w="2160"/>
          </w:tcPr>
          <w:p>
            <w:r>
              <w:t>Alert search and filter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Alerts</w:t>
            </w:r>
          </w:p>
        </w:tc>
        <w:tc>
          <w:tcPr>
            <w:tcW w:type="dxa" w:w="2160"/>
          </w:tcPr>
          <w:p>
            <w:r>
              <w:t>Multi-field filtering</w:t>
            </w:r>
          </w:p>
        </w:tc>
      </w:tr>
      <w:tr>
        <w:tc>
          <w:tcPr>
            <w:tcW w:type="dxa" w:w="2160"/>
          </w:tcPr>
          <w:p>
            <w:r>
              <w:t>Alert escalation to case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Alerts</w:t>
            </w:r>
          </w:p>
        </w:tc>
        <w:tc>
          <w:tcPr>
            <w:tcW w:type="dxa" w:w="2160"/>
          </w:tcPr>
          <w:p>
            <w:r>
              <w:t>Convert alert to case</w:t>
            </w:r>
          </w:p>
        </w:tc>
      </w:tr>
      <w:tr>
        <w:tc>
          <w:tcPr>
            <w:tcW w:type="dxa" w:w="2160"/>
          </w:tcPr>
          <w:p>
            <w:r>
              <w:t>Real-time alert notifications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Live alert feed</w:t>
            </w:r>
          </w:p>
        </w:tc>
      </w:tr>
    </w:tbl>
    <w:p/>
    <w:p>
      <w:pPr>
        <w:pStyle w:val="Heading1"/>
      </w:pPr>
      <w:r>
        <w:t>6. Core Banking System (core_ tables)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Screen/Module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Customer management (core_customers)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Banking &gt; Customers</w:t>
            </w:r>
          </w:p>
        </w:tc>
        <w:tc>
          <w:tcPr>
            <w:tcW w:type="dxa" w:w="2160"/>
          </w:tcPr>
          <w:p>
            <w:r>
              <w:t>Full CRUD with KYC status</w:t>
            </w:r>
          </w:p>
        </w:tc>
      </w:tr>
      <w:tr>
        <w:tc>
          <w:tcPr>
            <w:tcW w:type="dxa" w:w="2160"/>
          </w:tcPr>
          <w:p>
            <w:r>
              <w:t>Account management (core_accounts)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Banking &gt; Accounts</w:t>
            </w:r>
          </w:p>
        </w:tc>
        <w:tc>
          <w:tcPr>
            <w:tcW w:type="dxa" w:w="2160"/>
          </w:tcPr>
          <w:p>
            <w:r>
              <w:t>Full CRUD with balance tracking</w:t>
            </w:r>
          </w:p>
        </w:tc>
      </w:tr>
      <w:tr>
        <w:tc>
          <w:tcPr>
            <w:tcW w:type="dxa" w:w="2160"/>
          </w:tcPr>
          <w:p>
            <w:r>
              <w:t>Asset management (core_assets)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Banking &gt; Assets</w:t>
            </w:r>
          </w:p>
        </w:tc>
        <w:tc>
          <w:tcPr>
            <w:tcW w:type="dxa" w:w="2160"/>
          </w:tcPr>
          <w:p>
            <w:r>
              <w:t>Loans, mortgages, investments</w:t>
            </w:r>
          </w:p>
        </w:tc>
      </w:tr>
      <w:tr>
        <w:tc>
          <w:tcPr>
            <w:tcW w:type="dxa" w:w="2160"/>
          </w:tcPr>
          <w:p>
            <w:r>
              <w:t>Liability management (core_liabilities)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Banking &gt; Liabilities</w:t>
            </w:r>
          </w:p>
        </w:tc>
        <w:tc>
          <w:tcPr>
            <w:tcW w:type="dxa" w:w="2160"/>
          </w:tcPr>
          <w:p>
            <w:r>
              <w:t>Deposits, borrowings, bonds</w:t>
            </w:r>
          </w:p>
        </w:tc>
      </w:tr>
      <w:tr>
        <w:tc>
          <w:tcPr>
            <w:tcW w:type="dxa" w:w="2160"/>
          </w:tcPr>
          <w:p>
            <w:r>
              <w:t>Transaction management (core_transactions)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Banking &gt; Transactions</w:t>
            </w:r>
          </w:p>
        </w:tc>
        <w:tc>
          <w:tcPr>
            <w:tcW w:type="dxa" w:w="2160"/>
          </w:tcPr>
          <w:p>
            <w:r>
              <w:t>Full transaction history</w:t>
            </w:r>
          </w:p>
        </w:tc>
      </w:tr>
      <w:tr>
        <w:tc>
          <w:tcPr>
            <w:tcW w:type="dxa" w:w="2160"/>
          </w:tcPr>
          <w:p>
            <w:r>
              <w:t>Customer sanctions screening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Banking &gt; Customers</w:t>
            </w:r>
          </w:p>
        </w:tc>
        <w:tc>
          <w:tcPr>
            <w:tcW w:type="dxa" w:w="2160"/>
          </w:tcPr>
          <w:p>
            <w:r>
              <w:t>Screen customer against all lists</w:t>
            </w:r>
          </w:p>
        </w:tc>
      </w:tr>
      <w:tr>
        <w:tc>
          <w:tcPr>
            <w:tcW w:type="dxa" w:w="2160"/>
          </w:tcPr>
          <w:p>
            <w:r>
              <w:t>Transaction sanctions screening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Banking &gt; Transactions</w:t>
            </w:r>
          </w:p>
        </w:tc>
        <w:tc>
          <w:tcPr>
            <w:tcW w:type="dxa" w:w="2160"/>
          </w:tcPr>
          <w:p>
            <w:r>
              <w:t>Screen transactions for sanctions</w:t>
            </w:r>
          </w:p>
        </w:tc>
      </w:tr>
      <w:tr>
        <w:tc>
          <w:tcPr>
            <w:tcW w:type="dxa" w:w="2160"/>
          </w:tcPr>
          <w:p>
            <w:r>
              <w:t>Customer risk rating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Banking &gt; Customers</w:t>
            </w:r>
          </w:p>
        </w:tc>
        <w:tc>
          <w:tcPr>
            <w:tcW w:type="dxa" w:w="2160"/>
          </w:tcPr>
          <w:p>
            <w:r>
              <w:t>LOW/MEDIUM/HIGH/CRITICAL</w:t>
            </w:r>
          </w:p>
        </w:tc>
      </w:tr>
      <w:tr>
        <w:tc>
          <w:tcPr>
            <w:tcW w:type="dxa" w:w="2160"/>
          </w:tcPr>
          <w:p>
            <w:r>
              <w:t>KYC status tracking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Banking &gt; Customers</w:t>
            </w:r>
          </w:p>
        </w:tc>
        <w:tc>
          <w:tcPr>
            <w:tcW w:type="dxa" w:w="2160"/>
          </w:tcPr>
          <w:p>
            <w:r>
              <w:t>PENDING/VERIFIED/EXPIRED</w:t>
            </w:r>
          </w:p>
        </w:tc>
      </w:tr>
      <w:tr>
        <w:tc>
          <w:tcPr>
            <w:tcW w:type="dxa" w:w="2160"/>
          </w:tcPr>
          <w:p>
            <w:r>
              <w:t>Account type management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Banking &gt; Accounts</w:t>
            </w:r>
          </w:p>
        </w:tc>
        <w:tc>
          <w:tcPr>
            <w:tcW w:type="dxa" w:w="2160"/>
          </w:tcPr>
          <w:p>
            <w:r>
              <w:t>CURRENT/SAVINGS/LOAN/INVESTMENT</w:t>
            </w:r>
          </w:p>
        </w:tc>
      </w:tr>
      <w:tr>
        <w:tc>
          <w:tcPr>
            <w:tcW w:type="dxa" w:w="2160"/>
          </w:tcPr>
          <w:p>
            <w:r>
              <w:t>Multi-currency support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Banking &gt; Accounts</w:t>
            </w:r>
          </w:p>
        </w:tc>
        <w:tc>
          <w:tcPr>
            <w:tcW w:type="dxa" w:w="2160"/>
          </w:tcPr>
          <w:p>
            <w:r>
              <w:t>USD, EUR, GBP, AED, SGD, CHF</w:t>
            </w:r>
          </w:p>
        </w:tc>
      </w:tr>
      <w:tr>
        <w:tc>
          <w:tcPr>
            <w:tcW w:type="dxa" w:w="2160"/>
          </w:tcPr>
          <w:p>
            <w:r>
              <w:t>Transaction screening integration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Banking &gt; Transactions</w:t>
            </w:r>
          </w:p>
        </w:tc>
        <w:tc>
          <w:tcPr>
            <w:tcW w:type="dxa" w:w="2160"/>
          </w:tcPr>
          <w:p>
            <w:r>
              <w:t>Auto-screen on transaction creation</w:t>
            </w:r>
          </w:p>
        </w:tc>
      </w:tr>
    </w:tbl>
    <w:p/>
    <w:p>
      <w:pPr>
        <w:pStyle w:val="Heading1"/>
      </w:pPr>
      <w:r>
        <w:t>7. Trade Finance Screening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Screen/Module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Letter of Credit (LC) management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Trade Finance</w:t>
            </w:r>
          </w:p>
        </w:tc>
        <w:tc>
          <w:tcPr>
            <w:tcW w:type="dxa" w:w="2160"/>
          </w:tcPr>
          <w:p>
            <w:r>
              <w:t>Full LC lifecycle management</w:t>
            </w:r>
          </w:p>
        </w:tc>
      </w:tr>
      <w:tr>
        <w:tc>
          <w:tcPr>
            <w:tcW w:type="dxa" w:w="2160"/>
          </w:tcPr>
          <w:p>
            <w:r>
              <w:t>Bill of Lading screening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Trade Finance</w:t>
            </w:r>
          </w:p>
        </w:tc>
        <w:tc>
          <w:tcPr>
            <w:tcW w:type="dxa" w:w="2160"/>
          </w:tcPr>
          <w:p>
            <w:r>
              <w:t>Vessel and cargo screening</w:t>
            </w:r>
          </w:p>
        </w:tc>
      </w:tr>
      <w:tr>
        <w:tc>
          <w:tcPr>
            <w:tcW w:type="dxa" w:w="2160"/>
          </w:tcPr>
          <w:p>
            <w:r>
              <w:t>Beneficiary screening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Trade Finance</w:t>
            </w:r>
          </w:p>
        </w:tc>
        <w:tc>
          <w:tcPr>
            <w:tcW w:type="dxa" w:w="2160"/>
          </w:tcPr>
          <w:p>
            <w:r>
              <w:t>Counterparty sanctions check</w:t>
            </w:r>
          </w:p>
        </w:tc>
      </w:tr>
      <w:tr>
        <w:tc>
          <w:tcPr>
            <w:tcW w:type="dxa" w:w="2160"/>
          </w:tcPr>
          <w:p>
            <w:r>
              <w:t>Vessel screening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Vessels</w:t>
            </w:r>
          </w:p>
        </w:tc>
        <w:tc>
          <w:tcPr>
            <w:tcW w:type="dxa" w:w="2160"/>
          </w:tcPr>
          <w:p>
            <w:r>
              <w:t>IMO number, flag, owner screening</w:t>
            </w:r>
          </w:p>
        </w:tc>
      </w:tr>
      <w:tr>
        <w:tc>
          <w:tcPr>
            <w:tcW w:type="dxa" w:w="2160"/>
          </w:tcPr>
          <w:p>
            <w:r>
              <w:t>Port of loading/discharge screening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Trade Finance</w:t>
            </w:r>
          </w:p>
        </w:tc>
        <w:tc>
          <w:tcPr>
            <w:tcW w:type="dxa" w:w="2160"/>
          </w:tcPr>
          <w:p>
            <w:r>
              <w:t>Sanctioned port detection</w:t>
            </w:r>
          </w:p>
        </w:tc>
      </w:tr>
      <w:tr>
        <w:tc>
          <w:tcPr>
            <w:tcW w:type="dxa" w:w="2160"/>
          </w:tcPr>
          <w:p>
            <w:r>
              <w:t>Commodity screening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Trade Finance</w:t>
            </w:r>
          </w:p>
        </w:tc>
        <w:tc>
          <w:tcPr>
            <w:tcW w:type="dxa" w:w="2160"/>
          </w:tcPr>
          <w:p>
            <w:r>
              <w:t>Dual-use goods detection</w:t>
            </w:r>
          </w:p>
        </w:tc>
      </w:tr>
      <w:tr>
        <w:tc>
          <w:tcPr>
            <w:tcW w:type="dxa" w:w="2160"/>
          </w:tcPr>
          <w:p>
            <w:r>
              <w:t>Trade Finance CRUD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Trade Finance</w:t>
            </w:r>
          </w:p>
        </w:tc>
        <w:tc>
          <w:tcPr>
            <w:tcW w:type="dxa" w:w="2160"/>
          </w:tcPr>
          <w:p>
            <w:r>
              <w:t>Create, Read, Update, Delete LCs</w:t>
            </w:r>
          </w:p>
        </w:tc>
      </w:tr>
      <w:tr>
        <w:tc>
          <w:tcPr>
            <w:tcW w:type="dxa" w:w="2160"/>
          </w:tcPr>
          <w:p>
            <w:r>
              <w:t>Trade Finance status workflow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Trade Finance</w:t>
            </w:r>
          </w:p>
        </w:tc>
        <w:tc>
          <w:tcPr>
            <w:tcW w:type="dxa" w:w="2160"/>
          </w:tcPr>
          <w:p>
            <w:r>
              <w:t>DRAFT/ISSUED/ACTIVE/CLOSED</w:t>
            </w:r>
          </w:p>
        </w:tc>
      </w:tr>
      <w:tr>
        <w:tc>
          <w:tcPr>
            <w:tcW w:type="dxa" w:w="2160"/>
          </w:tcPr>
          <w:p>
            <w:r>
              <w:t>Vessel CRUD management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Vessels</w:t>
            </w:r>
          </w:p>
        </w:tc>
        <w:tc>
          <w:tcPr>
            <w:tcW w:type="dxa" w:w="2160"/>
          </w:tcPr>
          <w:p>
            <w:r>
              <w:t>Full vessel registry management</w:t>
            </w:r>
          </w:p>
        </w:tc>
      </w:tr>
      <w:tr>
        <w:tc>
          <w:tcPr>
            <w:tcW w:type="dxa" w:w="2160"/>
          </w:tcPr>
          <w:p>
            <w:r>
              <w:t>Vessel IMO/MMSI tracking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Vessels</w:t>
            </w:r>
          </w:p>
        </w:tc>
        <w:tc>
          <w:tcPr>
            <w:tcW w:type="dxa" w:w="2160"/>
          </w:tcPr>
          <w:p>
            <w:r>
              <w:t>International vessel identifiers</w:t>
            </w:r>
          </w:p>
        </w:tc>
      </w:tr>
      <w:tr>
        <w:tc>
          <w:tcPr>
            <w:tcW w:type="dxa" w:w="2160"/>
          </w:tcPr>
          <w:p>
            <w:r>
              <w:t>Country risk management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Countries</w:t>
            </w:r>
          </w:p>
        </w:tc>
        <w:tc>
          <w:tcPr>
            <w:tcW w:type="dxa" w:w="2160"/>
          </w:tcPr>
          <w:p>
            <w:r>
              <w:t>Sanctioned country tracking</w:t>
            </w:r>
          </w:p>
        </w:tc>
      </w:tr>
    </w:tbl>
    <w:p/>
    <w:p>
      <w:pPr>
        <w:pStyle w:val="Heading1"/>
      </w:pPr>
      <w:r>
        <w:t>8. Process Monitoring &amp;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Screen/Module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Scraper Control Center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Scraper Control</w:t>
            </w:r>
          </w:p>
        </w:tc>
        <w:tc>
          <w:tcPr>
            <w:tcW w:type="dxa" w:w="2160"/>
          </w:tcPr>
          <w:p>
            <w:r>
              <w:t>Start/stop/monitor all scrapers</w:t>
            </w:r>
          </w:p>
        </w:tc>
      </w:tr>
      <w:tr>
        <w:tc>
          <w:tcPr>
            <w:tcW w:type="dxa" w:w="2160"/>
          </w:tcPr>
          <w:p>
            <w:r>
              <w:t>Real-time SSE log streaming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Scraper Control</w:t>
            </w:r>
          </w:p>
        </w:tc>
        <w:tc>
          <w:tcPr>
            <w:tcW w:type="dxa" w:w="2160"/>
          </w:tcPr>
          <w:p>
            <w:r>
              <w:t>Live log output per scraper</w:t>
            </w:r>
          </w:p>
        </w:tc>
      </w:tr>
      <w:tr>
        <w:tc>
          <w:tcPr>
            <w:tcW w:type="dxa" w:w="2160"/>
          </w:tcPr>
          <w:p>
            <w:r>
              <w:t>OFAC Delta Processor UI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OFAC Delta</w:t>
            </w:r>
          </w:p>
        </w:tc>
        <w:tc>
          <w:tcPr>
            <w:tcW w:type="dxa" w:w="2160"/>
          </w:tcPr>
          <w:p>
            <w:r>
              <w:t>Delta file download and diff viewer</w:t>
            </w:r>
          </w:p>
        </w:tc>
      </w:tr>
      <w:tr>
        <w:tc>
          <w:tcPr>
            <w:tcW w:type="dxa" w:w="2160"/>
          </w:tcPr>
          <w:p>
            <w:r>
              <w:t>Enrichment Engine Monitor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Enrichment Engine</w:t>
            </w:r>
          </w:p>
        </w:tc>
        <w:tc>
          <w:tcPr>
            <w:tcW w:type="dxa" w:w="2160"/>
          </w:tcPr>
          <w:p>
            <w:r>
              <w:t>Pipeline stage visualization</w:t>
            </w:r>
          </w:p>
        </w:tc>
      </w:tr>
      <w:tr>
        <w:tc>
          <w:tcPr>
            <w:tcW w:type="dxa" w:w="2160"/>
          </w:tcPr>
          <w:p>
            <w:r>
              <w:t>Fuzzy Match Engine Tester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Fuzzy Engine</w:t>
            </w:r>
          </w:p>
        </w:tc>
        <w:tc>
          <w:tcPr>
            <w:tcW w:type="dxa" w:w="2160"/>
          </w:tcPr>
          <w:p>
            <w:r>
              <w:t>Live algorithm testing</w:t>
            </w:r>
          </w:p>
        </w:tc>
      </w:tr>
      <w:tr>
        <w:tc>
          <w:tcPr>
            <w:tcW w:type="dxa" w:w="2160"/>
          </w:tcPr>
          <w:p>
            <w:r>
              <w:t>Scheduler Configuration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Scheduler</w:t>
            </w:r>
          </w:p>
        </w:tc>
        <w:tc>
          <w:tcPr>
            <w:tcW w:type="dxa" w:w="2160"/>
          </w:tcPr>
          <w:p>
            <w:r>
              <w:t>Cron-like job scheduler UI</w:t>
            </w:r>
          </w:p>
        </w:tc>
      </w:tr>
      <w:tr>
        <w:tc>
          <w:tcPr>
            <w:tcW w:type="dxa" w:w="2160"/>
          </w:tcPr>
          <w:p>
            <w:r>
              <w:t>Active Processes Dashboard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Active Processes</w:t>
            </w:r>
          </w:p>
        </w:tc>
        <w:tc>
          <w:tcPr>
            <w:tcW w:type="dxa" w:w="2160"/>
          </w:tcPr>
          <w:p>
            <w:r>
              <w:t>All running processes with status</w:t>
            </w:r>
          </w:p>
        </w:tc>
      </w:tr>
      <w:tr>
        <w:tc>
          <w:tcPr>
            <w:tcW w:type="dxa" w:w="2160"/>
          </w:tcPr>
          <w:p>
            <w:r>
              <w:t>Process stop/kill controls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Active Processes</w:t>
            </w:r>
          </w:p>
        </w:tc>
        <w:tc>
          <w:tcPr>
            <w:tcW w:type="dxa" w:w="2160"/>
          </w:tcPr>
          <w:p>
            <w:r>
              <w:t>Graceful process termination</w:t>
            </w:r>
          </w:p>
        </w:tc>
      </w:tr>
      <w:tr>
        <w:tc>
          <w:tcPr>
            <w:tcW w:type="dxa" w:w="2160"/>
          </w:tcPr>
          <w:p>
            <w:r>
              <w:t>Process timing metrics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Active Processes</w:t>
            </w:r>
          </w:p>
        </w:tc>
        <w:tc>
          <w:tcPr>
            <w:tcW w:type="dxa" w:w="2160"/>
          </w:tcPr>
          <w:p>
            <w:r>
              <w:t>Duration and throughput metrics</w:t>
            </w:r>
          </w:p>
        </w:tc>
      </w:tr>
      <w:tr>
        <w:tc>
          <w:tcPr>
            <w:tcW w:type="dxa" w:w="2160"/>
          </w:tcPr>
          <w:p>
            <w:r>
              <w:t>Process error tracking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Scraper Control</w:t>
            </w:r>
          </w:p>
        </w:tc>
        <w:tc>
          <w:tcPr>
            <w:tcW w:type="dxa" w:w="2160"/>
          </w:tcPr>
          <w:p>
            <w:r>
              <w:t>Error logs and retry logic</w:t>
            </w:r>
          </w:p>
        </w:tc>
      </w:tr>
      <w:tr>
        <w:tc>
          <w:tcPr>
            <w:tcW w:type="dxa" w:w="2160"/>
          </w:tcPr>
          <w:p>
            <w:r>
              <w:t>&lt; 300 second processing target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All Process Screens</w:t>
            </w:r>
          </w:p>
        </w:tc>
        <w:tc>
          <w:tcPr>
            <w:tcW w:type="dxa" w:w="2160"/>
          </w:tcPr>
          <w:p>
            <w:r>
              <w:t>Optimized for speed</w:t>
            </w:r>
          </w:p>
        </w:tc>
      </w:tr>
    </w:tbl>
    <w:p/>
    <w:p>
      <w:pPr>
        <w:pStyle w:val="Heading1"/>
      </w:pPr>
      <w:r>
        <w:t>9. AI Intelligence (Azure OpenAI)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Screen/Module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Azure OpenAI GPT-4 integration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AI &gt; AI Analysis</w:t>
            </w:r>
          </w:p>
        </w:tc>
        <w:tc>
          <w:tcPr>
            <w:tcW w:type="dxa" w:w="2160"/>
          </w:tcPr>
          <w:p>
            <w:r>
              <w:t>Azure OpenAI deployment</w:t>
            </w:r>
          </w:p>
        </w:tc>
      </w:tr>
      <w:tr>
        <w:tc>
          <w:tcPr>
            <w:tcW w:type="dxa" w:w="2160"/>
          </w:tcPr>
          <w:p>
            <w:r>
              <w:t>AI sanctions analysis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AI &gt; AI Analysis</w:t>
            </w:r>
          </w:p>
        </w:tc>
        <w:tc>
          <w:tcPr>
            <w:tcW w:type="dxa" w:w="2160"/>
          </w:tcPr>
          <w:p>
            <w:r>
              <w:t>Match analysis and recommendations</w:t>
            </w:r>
          </w:p>
        </w:tc>
      </w:tr>
      <w:tr>
        <w:tc>
          <w:tcPr>
            <w:tcW w:type="dxa" w:w="2160"/>
          </w:tcPr>
          <w:p>
            <w:r>
              <w:t>AI compliance chat assistant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AI &gt; AI Chat</w:t>
            </w:r>
          </w:p>
        </w:tc>
        <w:tc>
          <w:tcPr>
            <w:tcW w:type="dxa" w:w="2160"/>
          </w:tcPr>
          <w:p>
            <w:r>
              <w:t>SENTINEL compliance chatbot</w:t>
            </w:r>
          </w:p>
        </w:tc>
      </w:tr>
      <w:tr>
        <w:tc>
          <w:tcPr>
            <w:tcW w:type="dxa" w:w="2160"/>
          </w:tcPr>
          <w:p>
            <w:r>
              <w:t>AI risk assessment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AI &gt; AI Risk</w:t>
            </w:r>
          </w:p>
        </w:tc>
        <w:tc>
          <w:tcPr>
            <w:tcW w:type="dxa" w:w="2160"/>
          </w:tcPr>
          <w:p>
            <w:r>
              <w:t>Entity risk scoring with AI</w:t>
            </w:r>
          </w:p>
        </w:tc>
      </w:tr>
      <w:tr>
        <w:tc>
          <w:tcPr>
            <w:tcW w:type="dxa" w:w="2160"/>
          </w:tcPr>
          <w:p>
            <w:r>
              <w:t>AI case narrative generation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Cases</w:t>
            </w:r>
          </w:p>
        </w:tc>
        <w:tc>
          <w:tcPr>
            <w:tcW w:type="dxa" w:w="2160"/>
          </w:tcPr>
          <w:p>
            <w:r>
              <w:t>Formal case narrative writing</w:t>
            </w:r>
          </w:p>
        </w:tc>
      </w:tr>
      <w:tr>
        <w:tc>
          <w:tcPr>
            <w:tcW w:type="dxa" w:w="2160"/>
          </w:tcPr>
          <w:p>
            <w:r>
              <w:t>AI name transliteration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AI &gt; AI Analysis</w:t>
            </w:r>
          </w:p>
        </w:tc>
        <w:tc>
          <w:tcPr>
            <w:tcW w:type="dxa" w:w="2160"/>
          </w:tcPr>
          <w:p>
            <w:r>
              <w:t>Multi-script name variants</w:t>
            </w:r>
          </w:p>
        </w:tc>
      </w:tr>
      <w:tr>
        <w:tc>
          <w:tcPr>
            <w:tcW w:type="dxa" w:w="2160"/>
          </w:tcPr>
          <w:p>
            <w:r>
              <w:t>AI entity classification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&gt; Enrichment Engine</w:t>
            </w:r>
          </w:p>
        </w:tc>
        <w:tc>
          <w:tcPr>
            <w:tcW w:type="dxa" w:w="2160"/>
          </w:tcPr>
          <w:p>
            <w:r>
              <w:t>INDIVIDUAL/ENTITY/VESSEL/AIRCRAFT</w:t>
            </w:r>
          </w:p>
        </w:tc>
      </w:tr>
      <w:tr>
        <w:tc>
          <w:tcPr>
            <w:tcW w:type="dxa" w:w="2160"/>
          </w:tcPr>
          <w:p>
            <w:r>
              <w:t>Token usage tracking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AI &gt; AI Chat</w:t>
            </w:r>
          </w:p>
        </w:tc>
        <w:tc>
          <w:tcPr>
            <w:tcW w:type="dxa" w:w="2160"/>
          </w:tcPr>
          <w:p>
            <w:r>
              <w:t>API usage monitoring</w:t>
            </w:r>
          </w:p>
        </w:tc>
      </w:tr>
      <w:tr>
        <w:tc>
          <w:tcPr>
            <w:tcW w:type="dxa" w:w="2160"/>
          </w:tcPr>
          <w:p>
            <w:r>
              <w:t>Quick compliance questions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AI &gt; AI Chat</w:t>
            </w:r>
          </w:p>
        </w:tc>
        <w:tc>
          <w:tcPr>
            <w:tcW w:type="dxa" w:w="2160"/>
          </w:tcPr>
          <w:p>
            <w:r>
              <w:t>Pre-built compliance Q&amp;A</w:t>
            </w:r>
          </w:p>
        </w:tc>
      </w:tr>
      <w:tr>
        <w:tc>
          <w:tcPr>
            <w:tcW w:type="dxa" w:w="2160"/>
          </w:tcPr>
          <w:p>
            <w:r>
              <w:t>AI fallback handling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All AI screens</w:t>
            </w:r>
          </w:p>
        </w:tc>
        <w:tc>
          <w:tcPr>
            <w:tcW w:type="dxa" w:w="2160"/>
          </w:tcPr>
          <w:p>
            <w:r>
              <w:t>Graceful degradation on AI failure</w:t>
            </w:r>
          </w:p>
        </w:tc>
      </w:tr>
    </w:tbl>
    <w:p/>
    <w:p>
      <w:pPr>
        <w:pStyle w:val="Heading1"/>
      </w:pPr>
      <w:r>
        <w:t>10. Internal Watchlist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Screen/Module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Internal watchlist management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Watchlist</w:t>
            </w:r>
          </w:p>
        </w:tc>
        <w:tc>
          <w:tcPr>
            <w:tcW w:type="dxa" w:w="2160"/>
          </w:tcPr>
          <w:p>
            <w:r>
              <w:t>Custom internal watchlist</w:t>
            </w:r>
          </w:p>
        </w:tc>
      </w:tr>
      <w:tr>
        <w:tc>
          <w:tcPr>
            <w:tcW w:type="dxa" w:w="2160"/>
          </w:tcPr>
          <w:p>
            <w:r>
              <w:t>Watchlist entry CRUD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Watchlist</w:t>
            </w:r>
          </w:p>
        </w:tc>
        <w:tc>
          <w:tcPr>
            <w:tcW w:type="dxa" w:w="2160"/>
          </w:tcPr>
          <w:p>
            <w:r>
              <w:t>Create, Read, Update, Delete</w:t>
            </w:r>
          </w:p>
        </w:tc>
      </w:tr>
      <w:tr>
        <w:tc>
          <w:tcPr>
            <w:tcW w:type="dxa" w:w="2160"/>
          </w:tcPr>
          <w:p>
            <w:r>
              <w:t>Watchlist category management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Watchlist</w:t>
            </w:r>
          </w:p>
        </w:tc>
        <w:tc>
          <w:tcPr>
            <w:tcW w:type="dxa" w:w="2160"/>
          </w:tcPr>
          <w:p>
            <w:r>
              <w:t>PEP/ADVERSE_MEDIA/INTERNAL_RISK</w:t>
            </w:r>
          </w:p>
        </w:tc>
      </w:tr>
      <w:tr>
        <w:tc>
          <w:tcPr>
            <w:tcW w:type="dxa" w:w="2160"/>
          </w:tcPr>
          <w:p>
            <w:r>
              <w:t>Watchlist risk level tracking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Watchlist</w:t>
            </w:r>
          </w:p>
        </w:tc>
        <w:tc>
          <w:tcPr>
            <w:tcW w:type="dxa" w:w="2160"/>
          </w:tcPr>
          <w:p>
            <w:r>
              <w:t>LOW/MEDIUM/HIGH/CRITICAL</w:t>
            </w:r>
          </w:p>
        </w:tc>
      </w:tr>
      <w:tr>
        <w:tc>
          <w:tcPr>
            <w:tcW w:type="dxa" w:w="2160"/>
          </w:tcPr>
          <w:p>
            <w:r>
              <w:t>Watchlist screening integration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Watchlist</w:t>
            </w:r>
          </w:p>
        </w:tc>
        <w:tc>
          <w:tcPr>
            <w:tcW w:type="dxa" w:w="2160"/>
          </w:tcPr>
          <w:p>
            <w:r>
              <w:t>Include in screening checks</w:t>
            </w:r>
          </w:p>
        </w:tc>
      </w:tr>
      <w:tr>
        <w:tc>
          <w:tcPr>
            <w:tcW w:type="dxa" w:w="2160"/>
          </w:tcPr>
          <w:p>
            <w:r>
              <w:t>Watchlist expiry management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Watchlist</w:t>
            </w:r>
          </w:p>
        </w:tc>
        <w:tc>
          <w:tcPr>
            <w:tcW w:type="dxa" w:w="2160"/>
          </w:tcPr>
          <w:p>
            <w:r>
              <w:t>Entry expiry dates</w:t>
            </w:r>
          </w:p>
        </w:tc>
      </w:tr>
      <w:tr>
        <w:tc>
          <w:tcPr>
            <w:tcW w:type="dxa" w:w="2160"/>
          </w:tcPr>
          <w:p>
            <w:r>
              <w:t>Watchlist search and filter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Watchlist</w:t>
            </w:r>
          </w:p>
        </w:tc>
        <w:tc>
          <w:tcPr>
            <w:tcW w:type="dxa" w:w="2160"/>
          </w:tcPr>
          <w:p>
            <w:r>
              <w:t>Multi-field search</w:t>
            </w:r>
          </w:p>
        </w:tc>
      </w:tr>
    </w:tbl>
    <w:p/>
    <w:p>
      <w:pPr>
        <w:pStyle w:val="Heading1"/>
      </w:pPr>
      <w:r>
        <w:t>11. Rules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Screen/Module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Screening rules management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Rules</w:t>
            </w:r>
          </w:p>
        </w:tc>
        <w:tc>
          <w:tcPr>
            <w:tcW w:type="dxa" w:w="2160"/>
          </w:tcPr>
          <w:p>
            <w:r>
              <w:t>Full CRUD for screening rules</w:t>
            </w:r>
          </w:p>
        </w:tc>
      </w:tr>
      <w:tr>
        <w:tc>
          <w:tcPr>
            <w:tcW w:type="dxa" w:w="2160"/>
          </w:tcPr>
          <w:p>
            <w:r>
              <w:t>Rule priority ordering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Rules</w:t>
            </w:r>
          </w:p>
        </w:tc>
        <w:tc>
          <w:tcPr>
            <w:tcW w:type="dxa" w:w="2160"/>
          </w:tcPr>
          <w:p>
            <w:r>
              <w:t>Priority-based rule execution</w:t>
            </w:r>
          </w:p>
        </w:tc>
      </w:tr>
      <w:tr>
        <w:tc>
          <w:tcPr>
            <w:tcW w:type="dxa" w:w="2160"/>
          </w:tcPr>
          <w:p>
            <w:r>
              <w:t>Rule enable/disable toggle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Rules</w:t>
            </w:r>
          </w:p>
        </w:tc>
        <w:tc>
          <w:tcPr>
            <w:tcW w:type="dxa" w:w="2160"/>
          </w:tcPr>
          <w:p>
            <w:r>
              <w:t>Active/inactive rule management</w:t>
            </w:r>
          </w:p>
        </w:tc>
      </w:tr>
      <w:tr>
        <w:tc>
          <w:tcPr>
            <w:tcW w:type="dxa" w:w="2160"/>
          </w:tcPr>
          <w:p>
            <w:r>
              <w:t>Rule condition configuration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Rules</w:t>
            </w:r>
          </w:p>
        </w:tc>
        <w:tc>
          <w:tcPr>
            <w:tcW w:type="dxa" w:w="2160"/>
          </w:tcPr>
          <w:p>
            <w:r>
              <w:t>Configurable rule conditions</w:t>
            </w:r>
          </w:p>
        </w:tc>
      </w:tr>
      <w:tr>
        <w:tc>
          <w:tcPr>
            <w:tcW w:type="dxa" w:w="2160"/>
          </w:tcPr>
          <w:p>
            <w:r>
              <w:t>Rule action configuration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Rules</w:t>
            </w:r>
          </w:p>
        </w:tc>
        <w:tc>
          <w:tcPr>
            <w:tcW w:type="dxa" w:w="2160"/>
          </w:tcPr>
          <w:p>
            <w:r>
              <w:t>BLOCK/ALERT/REVIEW/PASS actions</w:t>
            </w:r>
          </w:p>
        </w:tc>
      </w:tr>
      <w:tr>
        <w:tc>
          <w:tcPr>
            <w:tcW w:type="dxa" w:w="2160"/>
          </w:tcPr>
          <w:p>
            <w:r>
              <w:t>Rule testing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Rules</w:t>
            </w:r>
          </w:p>
        </w:tc>
        <w:tc>
          <w:tcPr>
            <w:tcW w:type="dxa" w:w="2160"/>
          </w:tcPr>
          <w:p>
            <w:r>
              <w:t>Test rules against sample data</w:t>
            </w:r>
          </w:p>
        </w:tc>
      </w:tr>
      <w:tr>
        <w:tc>
          <w:tcPr>
            <w:tcW w:type="dxa" w:w="2160"/>
          </w:tcPr>
          <w:p>
            <w:r>
              <w:t>Rule audit trail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Audit Log</w:t>
            </w:r>
          </w:p>
        </w:tc>
        <w:tc>
          <w:tcPr>
            <w:tcW w:type="dxa" w:w="2160"/>
          </w:tcPr>
          <w:p>
            <w:r>
              <w:t>Rule change history</w:t>
            </w:r>
          </w:p>
        </w:tc>
      </w:tr>
    </w:tbl>
    <w:p/>
    <w:p>
      <w:pPr>
        <w:pStyle w:val="Heading1"/>
      </w:pPr>
      <w:r>
        <w:t>12. Audit &amp;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Screen/Module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Complete audit trail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Audit Log</w:t>
            </w:r>
          </w:p>
        </w:tc>
        <w:tc>
          <w:tcPr>
            <w:tcW w:type="dxa" w:w="2160"/>
          </w:tcPr>
          <w:p>
            <w:r>
              <w:t>All system actions logged</w:t>
            </w:r>
          </w:p>
        </w:tc>
      </w:tr>
      <w:tr>
        <w:tc>
          <w:tcPr>
            <w:tcW w:type="dxa" w:w="2160"/>
          </w:tcPr>
          <w:p>
            <w:r>
              <w:t>Real-time audit log streaming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Audit Log</w:t>
            </w:r>
          </w:p>
        </w:tc>
        <w:tc>
          <w:tcPr>
            <w:tcW w:type="dxa" w:w="2160"/>
          </w:tcPr>
          <w:p>
            <w:r>
              <w:t>SSE live audit feed</w:t>
            </w:r>
          </w:p>
        </w:tc>
      </w:tr>
      <w:tr>
        <w:tc>
          <w:tcPr>
            <w:tcW w:type="dxa" w:w="2160"/>
          </w:tcPr>
          <w:p>
            <w:r>
              <w:t>Audit log search and filter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Audit Log</w:t>
            </w:r>
          </w:p>
        </w:tc>
        <w:tc>
          <w:tcPr>
            <w:tcW w:type="dxa" w:w="2160"/>
          </w:tcPr>
          <w:p>
            <w:r>
              <w:t>By event type, entity, user, date</w:t>
            </w:r>
          </w:p>
        </w:tc>
      </w:tr>
      <w:tr>
        <w:tc>
          <w:tcPr>
            <w:tcW w:type="dxa" w:w="2160"/>
          </w:tcPr>
          <w:p>
            <w:r>
              <w:t>Audit log export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Audit Log</w:t>
            </w:r>
          </w:p>
        </w:tc>
        <w:tc>
          <w:tcPr>
            <w:tcW w:type="dxa" w:w="2160"/>
          </w:tcPr>
          <w:p>
            <w:r>
              <w:t>CSV/JSON export</w:t>
            </w:r>
          </w:p>
        </w:tc>
      </w:tr>
      <w:tr>
        <w:tc>
          <w:tcPr>
            <w:tcW w:type="dxa" w:w="2160"/>
          </w:tcPr>
          <w:p>
            <w:r>
              <w:t>User action tracking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Audit Log</w:t>
            </w:r>
          </w:p>
        </w:tc>
        <w:tc>
          <w:tcPr>
            <w:tcW w:type="dxa" w:w="2160"/>
          </w:tcPr>
          <w:p>
            <w:r>
              <w:t>All user actions recorded</w:t>
            </w:r>
          </w:p>
        </w:tc>
      </w:tr>
      <w:tr>
        <w:tc>
          <w:tcPr>
            <w:tcW w:type="dxa" w:w="2160"/>
          </w:tcPr>
          <w:p>
            <w:r>
              <w:t>System event logging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Audit Log</w:t>
            </w:r>
          </w:p>
        </w:tc>
        <w:tc>
          <w:tcPr>
            <w:tcW w:type="dxa" w:w="2160"/>
          </w:tcPr>
          <w:p>
            <w:r>
              <w:t>Scraper, AI, screening events</w:t>
            </w:r>
          </w:p>
        </w:tc>
      </w:tr>
      <w:tr>
        <w:tc>
          <w:tcPr>
            <w:tcW w:type="dxa" w:w="2160"/>
          </w:tcPr>
          <w:p>
            <w:r>
              <w:t>Compliance reports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Regulatory-format reports</w:t>
            </w:r>
          </w:p>
        </w:tc>
      </w:tr>
      <w:tr>
        <w:tc>
          <w:tcPr>
            <w:tcW w:type="dxa" w:w="2160"/>
          </w:tcPr>
          <w:p>
            <w:r>
              <w:t>SAR report generation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Suspicious Activity Report</w:t>
            </w:r>
          </w:p>
        </w:tc>
      </w:tr>
      <w:tr>
        <w:tc>
          <w:tcPr>
            <w:tcW w:type="dxa" w:w="2160"/>
          </w:tcPr>
          <w:p>
            <w:r>
              <w:t>Screening summary reports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Daily/weekly/monthly summaries</w:t>
            </w:r>
          </w:p>
        </w:tc>
      </w:tr>
      <w:tr>
        <w:tc>
          <w:tcPr>
            <w:tcW w:type="dxa" w:w="2160"/>
          </w:tcPr>
          <w:p>
            <w:r>
              <w:t>Case status reports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Case resolution metrics</w:t>
            </w:r>
          </w:p>
        </w:tc>
      </w:tr>
      <w:tr>
        <w:tc>
          <w:tcPr>
            <w:tcW w:type="dxa" w:w="2160"/>
          </w:tcPr>
          <w:p>
            <w:r>
              <w:t>Sanctions coverage reports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List freshness and coverage</w:t>
            </w:r>
          </w:p>
        </w:tc>
      </w:tr>
    </w:tbl>
    <w:p/>
    <w:p>
      <w:pPr>
        <w:pStyle w:val="Heading1"/>
      </w:pPr>
      <w:r>
        <w:t>13. User Interface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Screen/Module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Enterprise dark theme UI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All screens</w:t>
            </w:r>
          </w:p>
        </w:tc>
        <w:tc>
          <w:tcPr>
            <w:tcW w:type="dxa" w:w="2160"/>
          </w:tcPr>
          <w:p>
            <w:r>
              <w:t>Professional dark blue theme</w:t>
            </w:r>
          </w:p>
        </w:tc>
      </w:tr>
      <w:tr>
        <w:tc>
          <w:tcPr>
            <w:tcW w:type="dxa" w:w="2160"/>
          </w:tcPr>
          <w:p>
            <w:r>
              <w:t>Responsive sidebar navigation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All screens</w:t>
            </w:r>
          </w:p>
        </w:tc>
        <w:tc>
          <w:tcPr>
            <w:tcW w:type="dxa" w:w="2160"/>
          </w:tcPr>
          <w:p>
            <w:r>
              <w:t>Collapsible sidebar with icons</w:t>
            </w:r>
          </w:p>
        </w:tc>
      </w:tr>
      <w:tr>
        <w:tc>
          <w:tcPr>
            <w:tcW w:type="dxa" w:w="2160"/>
          </w:tcPr>
          <w:p>
            <w:r>
              <w:t>Alt+F1 entity/field help overlay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All screens</w:t>
            </w:r>
          </w:p>
        </w:tc>
        <w:tc>
          <w:tcPr>
            <w:tcW w:type="dxa" w:w="2160"/>
          </w:tcPr>
          <w:p>
            <w:r>
              <w:t>Database entity and field reference</w:t>
            </w:r>
          </w:p>
        </w:tc>
      </w:tr>
      <w:tr>
        <w:tc>
          <w:tcPr>
            <w:tcW w:type="dxa" w:w="2160"/>
          </w:tcPr>
          <w:p>
            <w:r>
              <w:t>Alt+F2 technique explanation overlay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All screens</w:t>
            </w:r>
          </w:p>
        </w:tc>
        <w:tc>
          <w:tcPr>
            <w:tcW w:type="dxa" w:w="2160"/>
          </w:tcPr>
          <w:p>
            <w:r>
              <w:t>Algorithm and technique details</w:t>
            </w:r>
          </w:p>
        </w:tc>
      </w:tr>
      <w:tr>
        <w:tc>
          <w:tcPr>
            <w:tcW w:type="dxa" w:w="2160"/>
          </w:tcPr>
          <w:p>
            <w:r>
              <w:t>Real-time data loading with spinners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All screens</w:t>
            </w:r>
          </w:p>
        </w:tc>
        <w:tc>
          <w:tcPr>
            <w:tcW w:type="dxa" w:w="2160"/>
          </w:tcPr>
          <w:p>
            <w:r>
              <w:t>Loading states on all data fetches</w:t>
            </w:r>
          </w:p>
        </w:tc>
      </w:tr>
      <w:tr>
        <w:tc>
          <w:tcPr>
            <w:tcW w:type="dxa" w:w="2160"/>
          </w:tcPr>
          <w:p>
            <w:r>
              <w:t>Toast notifications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All screens</w:t>
            </w:r>
          </w:p>
        </w:tc>
        <w:tc>
          <w:tcPr>
            <w:tcW w:type="dxa" w:w="2160"/>
          </w:tcPr>
          <w:p>
            <w:r>
              <w:t>Success/error/info notifications</w:t>
            </w:r>
          </w:p>
        </w:tc>
      </w:tr>
      <w:tr>
        <w:tc>
          <w:tcPr>
            <w:tcW w:type="dxa" w:w="2160"/>
          </w:tcPr>
          <w:p>
            <w:r>
              <w:t>Pagination on all list screens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All list screens</w:t>
            </w:r>
          </w:p>
        </w:tc>
        <w:tc>
          <w:tcPr>
            <w:tcW w:type="dxa" w:w="2160"/>
          </w:tcPr>
          <w:p>
            <w:r>
              <w:t>Configurable page sizes</w:t>
            </w:r>
          </w:p>
        </w:tc>
      </w:tr>
      <w:tr>
        <w:tc>
          <w:tcPr>
            <w:tcW w:type="dxa" w:w="2160"/>
          </w:tcPr>
          <w:p>
            <w:r>
              <w:t>Search and filter on all list screens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All list screens</w:t>
            </w:r>
          </w:p>
        </w:tc>
        <w:tc>
          <w:tcPr>
            <w:tcW w:type="dxa" w:w="2160"/>
          </w:tcPr>
          <w:p>
            <w:r>
              <w:t>Multi-field search</w:t>
            </w:r>
          </w:p>
        </w:tc>
      </w:tr>
      <w:tr>
        <w:tc>
          <w:tcPr>
            <w:tcW w:type="dxa" w:w="2160"/>
          </w:tcPr>
          <w:p>
            <w:r>
              <w:t>Full CRUD on all entity screens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All management screens</w:t>
            </w:r>
          </w:p>
        </w:tc>
        <w:tc>
          <w:tcPr>
            <w:tcW w:type="dxa" w:w="2160"/>
          </w:tcPr>
          <w:p>
            <w:r>
              <w:t>Create, Read, Update, Delete</w:t>
            </w:r>
          </w:p>
        </w:tc>
      </w:tr>
      <w:tr>
        <w:tc>
          <w:tcPr>
            <w:tcW w:type="dxa" w:w="2160"/>
          </w:tcPr>
          <w:p>
            <w:r>
              <w:t>No dead-end screens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All screens</w:t>
            </w:r>
          </w:p>
        </w:tc>
        <w:tc>
          <w:tcPr>
            <w:tcW w:type="dxa" w:w="2160"/>
          </w:tcPr>
          <w:p>
            <w:r>
              <w:t>Every screen has actions</w:t>
            </w:r>
          </w:p>
        </w:tc>
      </w:tr>
      <w:tr>
        <w:tc>
          <w:tcPr>
            <w:tcW w:type="dxa" w:w="2160"/>
          </w:tcPr>
          <w:p>
            <w:r>
              <w:t>No modal-only screens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All screens</w:t>
            </w:r>
          </w:p>
        </w:tc>
        <w:tc>
          <w:tcPr>
            <w:tcW w:type="dxa" w:w="2160"/>
          </w:tcPr>
          <w:p>
            <w:r>
              <w:t>Full page forms and views</w:t>
            </w:r>
          </w:p>
        </w:tc>
      </w:tr>
      <w:tr>
        <w:tc>
          <w:tcPr>
            <w:tcW w:type="dxa" w:w="2160"/>
          </w:tcPr>
          <w:p>
            <w:r>
              <w:t>Inline editing capabilities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All list screens</w:t>
            </w:r>
          </w:p>
        </w:tc>
        <w:tc>
          <w:tcPr>
            <w:tcW w:type="dxa" w:w="2160"/>
          </w:tcPr>
          <w:p>
            <w:r>
              <w:t>Edit without page navigation</w:t>
            </w:r>
          </w:p>
        </w:tc>
      </w:tr>
      <w:tr>
        <w:tc>
          <w:tcPr>
            <w:tcW w:type="dxa" w:w="2160"/>
          </w:tcPr>
          <w:p>
            <w:r>
              <w:t>Status badges with color coding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All screens</w:t>
            </w:r>
          </w:p>
        </w:tc>
        <w:tc>
          <w:tcPr>
            <w:tcW w:type="dxa" w:w="2160"/>
          </w:tcPr>
          <w:p>
            <w:r>
              <w:t>Visual status indicators</w:t>
            </w:r>
          </w:p>
        </w:tc>
      </w:tr>
      <w:tr>
        <w:tc>
          <w:tcPr>
            <w:tcW w:type="dxa" w:w="2160"/>
          </w:tcPr>
          <w:p>
            <w:r>
              <w:t>Risk level color coding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All screens</w:t>
            </w:r>
          </w:p>
        </w:tc>
        <w:tc>
          <w:tcPr>
            <w:tcW w:type="dxa" w:w="2160"/>
          </w:tcPr>
          <w:p>
            <w:r>
              <w:t>Red/Orange/Yellow/Green</w:t>
            </w:r>
          </w:p>
        </w:tc>
      </w:tr>
      <w:tr>
        <w:tc>
          <w:tcPr>
            <w:tcW w:type="dxa" w:w="2160"/>
          </w:tcPr>
          <w:p>
            <w:r>
              <w:t>Process control buttons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screens</w:t>
            </w:r>
          </w:p>
        </w:tc>
        <w:tc>
          <w:tcPr>
            <w:tcW w:type="dxa" w:w="2160"/>
          </w:tcPr>
          <w:p>
            <w:r>
              <w:t>Start/Stop/Refresh controls</w:t>
            </w:r>
          </w:p>
        </w:tc>
      </w:tr>
      <w:tr>
        <w:tc>
          <w:tcPr>
            <w:tcW w:type="dxa" w:w="2160"/>
          </w:tcPr>
          <w:p>
            <w:r>
              <w:t>Live SSE streaming displays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screens</w:t>
            </w:r>
          </w:p>
        </w:tc>
        <w:tc>
          <w:tcPr>
            <w:tcW w:type="dxa" w:w="2160"/>
          </w:tcPr>
          <w:p>
            <w:r>
              <w:t>Real-time log terminals</w:t>
            </w:r>
          </w:p>
        </w:tc>
      </w:tr>
      <w:tr>
        <w:tc>
          <w:tcPr>
            <w:tcW w:type="dxa" w:w="2160"/>
          </w:tcPr>
          <w:p>
            <w:r>
              <w:t>Progress bars for long operations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screens</w:t>
            </w:r>
          </w:p>
        </w:tc>
        <w:tc>
          <w:tcPr>
            <w:tcW w:type="dxa" w:w="2160"/>
          </w:tcPr>
          <w:p>
            <w:r>
              <w:t>Visual progress tracking</w:t>
            </w:r>
          </w:p>
        </w:tc>
      </w:tr>
      <w:tr>
        <w:tc>
          <w:tcPr>
            <w:tcW w:type="dxa" w:w="2160"/>
          </w:tcPr>
          <w:p>
            <w:r>
              <w:t>Dashboard with KPI cards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Key metrics at a glance</w:t>
            </w:r>
          </w:p>
        </w:tc>
      </w:tr>
      <w:tr>
        <w:tc>
          <w:tcPr>
            <w:tcW w:type="dxa" w:w="2160"/>
          </w:tcPr>
          <w:p>
            <w:r>
              <w:t>Trend charts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Screening trends visualization</w:t>
            </w:r>
          </w:p>
        </w:tc>
      </w:tr>
      <w:tr>
        <w:tc>
          <w:tcPr>
            <w:tcW w:type="dxa" w:w="2160"/>
          </w:tcPr>
          <w:p>
            <w:r>
              <w:t>Source distribution charts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Sanctions source breakdown</w:t>
            </w:r>
          </w:p>
        </w:tc>
      </w:tr>
    </w:tbl>
    <w:p/>
    <w:p>
      <w:pPr>
        <w:pStyle w:val="Heading1"/>
      </w:pPr>
      <w:r>
        <w:t>14. Database &amp;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Screen/Module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SQL Server 2025 database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Azure SQL Server at 203.101.44.46</w:t>
            </w:r>
          </w:p>
        </w:tc>
      </w:tr>
      <w:tr>
        <w:tc>
          <w:tcPr>
            <w:tcW w:type="dxa" w:w="2160"/>
          </w:tcPr>
          <w:p>
            <w:r>
              <w:t>core_customers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Banking &gt; Customers</w:t>
            </w:r>
          </w:p>
        </w:tc>
        <w:tc>
          <w:tcPr>
            <w:tcW w:type="dxa" w:w="2160"/>
          </w:tcPr>
          <w:p>
            <w:r>
              <w:t>120+ demo records</w:t>
            </w:r>
          </w:p>
        </w:tc>
      </w:tr>
      <w:tr>
        <w:tc>
          <w:tcPr>
            <w:tcW w:type="dxa" w:w="2160"/>
          </w:tcPr>
          <w:p>
            <w:r>
              <w:t>core_accounts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Banking &gt; Accounts</w:t>
            </w:r>
          </w:p>
        </w:tc>
        <w:tc>
          <w:tcPr>
            <w:tcW w:type="dxa" w:w="2160"/>
          </w:tcPr>
          <w:p>
            <w:r>
              <w:t>200+ demo records</w:t>
            </w:r>
          </w:p>
        </w:tc>
      </w:tr>
      <w:tr>
        <w:tc>
          <w:tcPr>
            <w:tcW w:type="dxa" w:w="2160"/>
          </w:tcPr>
          <w:p>
            <w:r>
              <w:t>core_assets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Banking &gt; Assets</w:t>
            </w:r>
          </w:p>
        </w:tc>
        <w:tc>
          <w:tcPr>
            <w:tcW w:type="dxa" w:w="2160"/>
          </w:tcPr>
          <w:p>
            <w:r>
              <w:t>50+ demo records</w:t>
            </w:r>
          </w:p>
        </w:tc>
      </w:tr>
      <w:tr>
        <w:tc>
          <w:tcPr>
            <w:tcW w:type="dxa" w:w="2160"/>
          </w:tcPr>
          <w:p>
            <w:r>
              <w:t>core_liabilities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Banking &gt; Liabilities</w:t>
            </w:r>
          </w:p>
        </w:tc>
        <w:tc>
          <w:tcPr>
            <w:tcW w:type="dxa" w:w="2160"/>
          </w:tcPr>
          <w:p>
            <w:r>
              <w:t>50+ demo records</w:t>
            </w:r>
          </w:p>
        </w:tc>
      </w:tr>
      <w:tr>
        <w:tc>
          <w:tcPr>
            <w:tcW w:type="dxa" w:w="2160"/>
          </w:tcPr>
          <w:p>
            <w:r>
              <w:t>core_transactions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Banking &gt; Transactions</w:t>
            </w:r>
          </w:p>
        </w:tc>
        <w:tc>
          <w:tcPr>
            <w:tcW w:type="dxa" w:w="2160"/>
          </w:tcPr>
          <w:p>
            <w:r>
              <w:t>500+ demo records</w:t>
            </w:r>
          </w:p>
        </w:tc>
      </w:tr>
      <w:tr>
        <w:tc>
          <w:tcPr>
            <w:tcW w:type="dxa" w:w="2160"/>
          </w:tcPr>
          <w:p>
            <w:r>
              <w:t>sanctions_entries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Sanctions Lists</w:t>
            </w:r>
          </w:p>
        </w:tc>
        <w:tc>
          <w:tcPr>
            <w:tcW w:type="dxa" w:w="2160"/>
          </w:tcPr>
          <w:p>
            <w:r>
              <w:t>544 entries across 8 sources</w:t>
            </w:r>
          </w:p>
        </w:tc>
      </w:tr>
      <w:tr>
        <w:tc>
          <w:tcPr>
            <w:tcW w:type="dxa" w:w="2160"/>
          </w:tcPr>
          <w:p>
            <w:r>
              <w:t>sanctions_list_sources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Scraper Control</w:t>
            </w:r>
          </w:p>
        </w:tc>
        <w:tc>
          <w:tcPr>
            <w:tcW w:type="dxa" w:w="2160"/>
          </w:tcPr>
          <w:p>
            <w:r>
              <w:t>8 sources configured</w:t>
            </w:r>
          </w:p>
        </w:tc>
      </w:tr>
      <w:tr>
        <w:tc>
          <w:tcPr>
            <w:tcW w:type="dxa" w:w="2160"/>
          </w:tcPr>
          <w:p>
            <w:r>
              <w:t>sanctions_aliases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Sanctions Lists</w:t>
            </w:r>
          </w:p>
        </w:tc>
        <w:tc>
          <w:tcPr>
            <w:tcW w:type="dxa" w:w="2160"/>
          </w:tcPr>
          <w:p>
            <w:r>
              <w:t>301 aliases</w:t>
            </w:r>
          </w:p>
        </w:tc>
      </w:tr>
      <w:tr>
        <w:tc>
          <w:tcPr>
            <w:tcW w:type="dxa" w:w="2160"/>
          </w:tcPr>
          <w:p>
            <w:r>
              <w:t>sanctions_identifiers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Sanctions Lists</w:t>
            </w:r>
          </w:p>
        </w:tc>
        <w:tc>
          <w:tcPr>
            <w:tcW w:type="dxa" w:w="2160"/>
          </w:tcPr>
          <w:p>
            <w:r>
              <w:t>220 identifiers</w:t>
            </w:r>
          </w:p>
        </w:tc>
      </w:tr>
      <w:tr>
        <w:tc>
          <w:tcPr>
            <w:tcW w:type="dxa" w:w="2160"/>
          </w:tcPr>
          <w:p>
            <w:r>
              <w:t>screening_requests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Screening</w:t>
            </w:r>
          </w:p>
        </w:tc>
        <w:tc>
          <w:tcPr>
            <w:tcW w:type="dxa" w:w="2160"/>
          </w:tcPr>
          <w:p>
            <w:r>
              <w:t>100 demo requests</w:t>
            </w:r>
          </w:p>
        </w:tc>
      </w:tr>
      <w:tr>
        <w:tc>
          <w:tcPr>
            <w:tcW w:type="dxa" w:w="2160"/>
          </w:tcPr>
          <w:p>
            <w:r>
              <w:t>screening_subjects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Screening</w:t>
            </w:r>
          </w:p>
        </w:tc>
        <w:tc>
          <w:tcPr>
            <w:tcW w:type="dxa" w:w="2160"/>
          </w:tcPr>
          <w:p>
            <w:r>
              <w:t>Screening subjects</w:t>
            </w:r>
          </w:p>
        </w:tc>
      </w:tr>
      <w:tr>
        <w:tc>
          <w:tcPr>
            <w:tcW w:type="dxa" w:w="2160"/>
          </w:tcPr>
          <w:p>
            <w:r>
              <w:t>screening_matches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Screening</w:t>
            </w:r>
          </w:p>
        </w:tc>
        <w:tc>
          <w:tcPr>
            <w:tcW w:type="dxa" w:w="2160"/>
          </w:tcPr>
          <w:p>
            <w:r>
              <w:t>Match results</w:t>
            </w:r>
          </w:p>
        </w:tc>
      </w:tr>
      <w:tr>
        <w:tc>
          <w:tcPr>
            <w:tcW w:type="dxa" w:w="2160"/>
          </w:tcPr>
          <w:p>
            <w:r>
              <w:t>screening_alerts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Alerts</w:t>
            </w:r>
          </w:p>
        </w:tc>
        <w:tc>
          <w:tcPr>
            <w:tcW w:type="dxa" w:w="2160"/>
          </w:tcPr>
          <w:p>
            <w:r>
              <w:t>85 demo alerts</w:t>
            </w:r>
          </w:p>
        </w:tc>
      </w:tr>
      <w:tr>
        <w:tc>
          <w:tcPr>
            <w:tcW w:type="dxa" w:w="2160"/>
          </w:tcPr>
          <w:p>
            <w:r>
              <w:t>cases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Cases</w:t>
            </w:r>
          </w:p>
        </w:tc>
        <w:tc>
          <w:tcPr>
            <w:tcW w:type="dxa" w:w="2160"/>
          </w:tcPr>
          <w:p>
            <w:r>
              <w:t>200 demo cases</w:t>
            </w:r>
          </w:p>
        </w:tc>
      </w:tr>
      <w:tr>
        <w:tc>
          <w:tcPr>
            <w:tcW w:type="dxa" w:w="2160"/>
          </w:tcPr>
          <w:p>
            <w:r>
              <w:t>case_notes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Cases</w:t>
            </w:r>
          </w:p>
        </w:tc>
        <w:tc>
          <w:tcPr>
            <w:tcW w:type="dxa" w:w="2160"/>
          </w:tcPr>
          <w:p>
            <w:r>
              <w:t>Case notes</w:t>
            </w:r>
          </w:p>
        </w:tc>
      </w:tr>
      <w:tr>
        <w:tc>
          <w:tcPr>
            <w:tcW w:type="dxa" w:w="2160"/>
          </w:tcPr>
          <w:p>
            <w:r>
              <w:t>internal_watchlist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Watchlist</w:t>
            </w:r>
          </w:p>
        </w:tc>
        <w:tc>
          <w:tcPr>
            <w:tcW w:type="dxa" w:w="2160"/>
          </w:tcPr>
          <w:p>
            <w:r>
              <w:t>15 demo entries</w:t>
            </w:r>
          </w:p>
        </w:tc>
      </w:tr>
      <w:tr>
        <w:tc>
          <w:tcPr>
            <w:tcW w:type="dxa" w:w="2160"/>
          </w:tcPr>
          <w:p>
            <w:r>
              <w:t>vessels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Vessels</w:t>
            </w:r>
          </w:p>
        </w:tc>
        <w:tc>
          <w:tcPr>
            <w:tcW w:type="dxa" w:w="2160"/>
          </w:tcPr>
          <w:p>
            <w:r>
              <w:t>Vessel registry</w:t>
            </w:r>
          </w:p>
        </w:tc>
      </w:tr>
      <w:tr>
        <w:tc>
          <w:tcPr>
            <w:tcW w:type="dxa" w:w="2160"/>
          </w:tcPr>
          <w:p>
            <w:r>
              <w:t>countries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Countries</w:t>
            </w:r>
          </w:p>
        </w:tc>
        <w:tc>
          <w:tcPr>
            <w:tcW w:type="dxa" w:w="2160"/>
          </w:tcPr>
          <w:p>
            <w:r>
              <w:t>Country risk data</w:t>
            </w:r>
          </w:p>
        </w:tc>
      </w:tr>
      <w:tr>
        <w:tc>
          <w:tcPr>
            <w:tcW w:type="dxa" w:w="2160"/>
          </w:tcPr>
          <w:p>
            <w:r>
              <w:t>trade_finance_lc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Trade Finance</w:t>
            </w:r>
          </w:p>
        </w:tc>
        <w:tc>
          <w:tcPr>
            <w:tcW w:type="dxa" w:w="2160"/>
          </w:tcPr>
          <w:p>
            <w:r>
              <w:t>LC management</w:t>
            </w:r>
          </w:p>
        </w:tc>
      </w:tr>
      <w:tr>
        <w:tc>
          <w:tcPr>
            <w:tcW w:type="dxa" w:w="2160"/>
          </w:tcPr>
          <w:p>
            <w:r>
              <w:t>audit_log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Audit Log</w:t>
            </w:r>
          </w:p>
        </w:tc>
        <w:tc>
          <w:tcPr>
            <w:tcW w:type="dxa" w:w="2160"/>
          </w:tcPr>
          <w:p>
            <w:r>
              <w:t>System audit trail</w:t>
            </w:r>
          </w:p>
        </w:tc>
      </w:tr>
      <w:tr>
        <w:tc>
          <w:tcPr>
            <w:tcW w:type="dxa" w:w="2160"/>
          </w:tcPr>
          <w:p>
            <w:r>
              <w:t>screening_rules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Rules</w:t>
            </w:r>
          </w:p>
        </w:tc>
        <w:tc>
          <w:tcPr>
            <w:tcW w:type="dxa" w:w="2160"/>
          </w:tcPr>
          <w:p>
            <w:r>
              <w:t>Configurable rules</w:t>
            </w:r>
          </w:p>
        </w:tc>
      </w:tr>
      <w:tr>
        <w:tc>
          <w:tcPr>
            <w:tcW w:type="dxa" w:w="2160"/>
          </w:tcPr>
          <w:p>
            <w:r>
              <w:t>users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User management</w:t>
            </w:r>
          </w:p>
        </w:tc>
      </w:tr>
      <w:tr>
        <w:tc>
          <w:tcPr>
            <w:tcW w:type="dxa" w:w="2160"/>
          </w:tcPr>
          <w:p>
            <w:r>
              <w:t>reports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Report history</w:t>
            </w:r>
          </w:p>
        </w:tc>
      </w:tr>
      <w:tr>
        <w:tc>
          <w:tcPr>
            <w:tcW w:type="dxa" w:w="2160"/>
          </w:tcPr>
          <w:p>
            <w:r>
              <w:t>scrape_run_history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Scraper Control</w:t>
            </w:r>
          </w:p>
        </w:tc>
        <w:tc>
          <w:tcPr>
            <w:tcW w:type="dxa" w:w="2160"/>
          </w:tcPr>
          <w:p>
            <w:r>
              <w:t>Scraper run history</w:t>
            </w:r>
          </w:p>
        </w:tc>
      </w:tr>
      <w:tr>
        <w:tc>
          <w:tcPr>
            <w:tcW w:type="dxa" w:w="2160"/>
          </w:tcPr>
          <w:p>
            <w:r>
              <w:t>sanctions_change_log table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OFAC Delta</w:t>
            </w:r>
          </w:p>
        </w:tc>
        <w:tc>
          <w:tcPr>
            <w:tcW w:type="dxa" w:w="2160"/>
          </w:tcPr>
          <w:p>
            <w:r>
              <w:t>Change tracking</w:t>
            </w:r>
          </w:p>
        </w:tc>
      </w:tr>
    </w:tbl>
    <w:p/>
    <w:p>
      <w:pPr>
        <w:pStyle w:val="Heading1"/>
      </w:pPr>
      <w:r>
        <w:t>15. Technical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Screen/Module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React + TypeScript frontend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Vite + React 18 + TypeScript</w:t>
            </w:r>
          </w:p>
        </w:tc>
      </w:tr>
      <w:tr>
        <w:tc>
          <w:tcPr>
            <w:tcW w:type="dxa" w:w="2160"/>
          </w:tcPr>
          <w:p>
            <w:r>
              <w:t>Node.js + Express.js backend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Express 5 with all routes</w:t>
            </w:r>
          </w:p>
        </w:tc>
      </w:tr>
      <w:tr>
        <w:tc>
          <w:tcPr>
            <w:tcW w:type="dxa" w:w="2160"/>
          </w:tcPr>
          <w:p>
            <w:r>
              <w:t>Python microservices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Python Services</w:t>
            </w:r>
          </w:p>
        </w:tc>
        <w:tc>
          <w:tcPr>
            <w:tcW w:type="dxa" w:w="2160"/>
          </w:tcPr>
          <w:p>
            <w:r>
              <w:t>Scraper and screening services</w:t>
            </w:r>
          </w:p>
        </w:tc>
      </w:tr>
      <w:tr>
        <w:tc>
          <w:tcPr>
            <w:tcW w:type="dxa" w:w="2160"/>
          </w:tcPr>
          <w:p>
            <w:r>
              <w:t>Azure OpenAI integration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AI Routes</w:t>
            </w:r>
          </w:p>
        </w:tc>
        <w:tc>
          <w:tcPr>
            <w:tcW w:type="dxa" w:w="2160"/>
          </w:tcPr>
          <w:p>
            <w:r>
              <w:t>GPT-4 via Azure OpenAI API</w:t>
            </w:r>
          </w:p>
        </w:tc>
      </w:tr>
      <w:tr>
        <w:tc>
          <w:tcPr>
            <w:tcW w:type="dxa" w:w="2160"/>
          </w:tcPr>
          <w:p>
            <w:r>
              <w:t>SQL Server database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Azure SQL Server 2025</w:t>
            </w:r>
          </w:p>
        </w:tc>
      </w:tr>
      <w:tr>
        <w:tc>
          <w:tcPr>
            <w:tcW w:type="dxa" w:w="2160"/>
          </w:tcPr>
          <w:p>
            <w:r>
              <w:t>Server-Sent Events (SSE) streaming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Process screens</w:t>
            </w:r>
          </w:p>
        </w:tc>
        <w:tc>
          <w:tcPr>
            <w:tcW w:type="dxa" w:w="2160"/>
          </w:tcPr>
          <w:p>
            <w:r>
              <w:t>Real-time log streaming</w:t>
            </w:r>
          </w:p>
        </w:tc>
      </w:tr>
      <w:tr>
        <w:tc>
          <w:tcPr>
            <w:tcW w:type="dxa" w:w="2160"/>
          </w:tcPr>
          <w:p>
            <w:r>
              <w:t>REST API architecture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All routes</w:t>
            </w:r>
          </w:p>
        </w:tc>
        <w:tc>
          <w:tcPr>
            <w:tcW w:type="dxa" w:w="2160"/>
          </w:tcPr>
          <w:p>
            <w:r>
              <w:t>RESTful API design</w:t>
            </w:r>
          </w:p>
        </w:tc>
      </w:tr>
      <w:tr>
        <w:tc>
          <w:tcPr>
            <w:tcW w:type="dxa" w:w="2160"/>
          </w:tcPr>
          <w:p>
            <w:r>
              <w:t>CORS configuration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Cross-origin resource sharing</w:t>
            </w:r>
          </w:p>
        </w:tc>
      </w:tr>
      <w:tr>
        <w:tc>
          <w:tcPr>
            <w:tcW w:type="dxa" w:w="2160"/>
          </w:tcPr>
          <w:p>
            <w:r>
              <w:t>Static file serving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React app served by Express</w:t>
            </w:r>
          </w:p>
        </w:tc>
      </w:tr>
      <w:tr>
        <w:tc>
          <w:tcPr>
            <w:tcW w:type="dxa" w:w="2160"/>
          </w:tcPr>
          <w:p>
            <w:r>
              <w:t>Environment variable configuration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.env file with all secrets</w:t>
            </w:r>
          </w:p>
        </w:tc>
      </w:tr>
      <w:tr>
        <w:tc>
          <w:tcPr>
            <w:tcW w:type="dxa" w:w="2160"/>
          </w:tcPr>
          <w:p>
            <w:r>
              <w:t>No authentication (as specified)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All screens</w:t>
            </w:r>
          </w:p>
        </w:tc>
        <w:tc>
          <w:tcPr>
            <w:tcW w:type="dxa" w:w="2160"/>
          </w:tcPr>
          <w:p>
            <w:r>
              <w:t>No auth required at this stage</w:t>
            </w:r>
          </w:p>
        </w:tc>
      </w:tr>
      <w:tr>
        <w:tc>
          <w:tcPr>
            <w:tcW w:type="dxa" w:w="2160"/>
          </w:tcPr>
          <w:p>
            <w:r>
              <w:t>No RBAC (as specified)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All screens</w:t>
            </w:r>
          </w:p>
        </w:tc>
        <w:tc>
          <w:tcPr>
            <w:tcW w:type="dxa" w:w="2160"/>
          </w:tcPr>
          <w:p>
            <w:r>
              <w:t>No role-based access control</w:t>
            </w:r>
          </w:p>
        </w:tc>
      </w:tr>
      <w:tr>
        <w:tc>
          <w:tcPr>
            <w:tcW w:type="dxa" w:w="2160"/>
          </w:tcPr>
          <w:p>
            <w:r>
              <w:t>Tailwind CSS styling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Dark theme with custom classes</w:t>
            </w:r>
          </w:p>
        </w:tc>
      </w:tr>
      <w:tr>
        <w:tc>
          <w:tcPr>
            <w:tcW w:type="dxa" w:w="2160"/>
          </w:tcPr>
          <w:p>
            <w:r>
              <w:t>Lucide React icons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Consistent icon library</w:t>
            </w:r>
          </w:p>
        </w:tc>
      </w:tr>
      <w:tr>
        <w:tc>
          <w:tcPr>
            <w:tcW w:type="dxa" w:w="2160"/>
          </w:tcPr>
          <w:p>
            <w:r>
              <w:t>React Hot Toast notifications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Toast notification system</w:t>
            </w:r>
          </w:p>
        </w:tc>
      </w:tr>
      <w:tr>
        <w:tc>
          <w:tcPr>
            <w:tcW w:type="dxa" w:w="2160"/>
          </w:tcPr>
          <w:p>
            <w:r>
              <w:t>Axios HTTP client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API communication layer</w:t>
            </w:r>
          </w:p>
        </w:tc>
      </w:tr>
    </w:tbl>
    <w:p/>
    <w:p>
      <w:pPr>
        <w:pStyle w:val="Heading1"/>
      </w:pPr>
      <w:r>
        <w:t>Implementation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Features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Partial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Completion</w:t>
            </w:r>
          </w:p>
        </w:tc>
      </w:tr>
      <w:tr>
        <w:tc>
          <w:tcPr>
            <w:tcW w:type="dxa" w:w="1728"/>
          </w:tcPr>
          <w:p>
            <w:r>
              <w:t>Core Sanctions Engine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Screening Engine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Enrichment Engine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Case Management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Alert Management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Core Banking System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Trade Finance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Process Monitoring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AI Intelligence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Internal Watchlist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Rules Engine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Audit &amp; Compliance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User Interface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Database &amp; Data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Technical Architecture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193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193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100%</w:t>
            </w:r>
          </w:p>
        </w:tc>
      </w:tr>
    </w:tbl>
    <w:p/>
    <w:p>
      <w:pPr>
        <w:jc w:val="center"/>
      </w:pPr>
      <w:r>
        <w:t>Sanctions Engine v1.0.0 | Built with React + Node.js + Python | Azure OpenAI GPT-4 | SQL Server 2025</w:t>
        <w:br/>
      </w:r>
      <w:r>
        <w:t>Application URL: http://localhost:5000 | API: http://localhost:5000/api</w:t>
        <w:br/>
      </w:r>
      <w:r>
        <w:t>Total Features Implemented: 193/193 (100%)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